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EcoVision AI</w:t>
      </w:r>
    </w:p>
    <w:p>
      <w:pPr>
        <w:pStyle w:val="Heading2"/>
        <w:jc w:val="center"/>
      </w:pPr>
      <w:r>
        <w:t>AI-Based Smart Waste Segregation &amp; Monitoring System</w:t>
      </w:r>
    </w:p>
    <w:p/>
    <w:p>
      <w:pPr>
        <w:jc w:val="center"/>
      </w:pPr>
      <w:r>
        <w:rPr>
          <w:b/>
        </w:rPr>
        <w:t>Combined Project Report + IoT Setup Guide</w:t>
        <w:br/>
      </w:r>
      <w:r>
        <w:t>April 2026</w:t>
        <w:br/>
      </w:r>
      <w:r>
        <w:t>Version 1.0 - Production Ready</w:t>
      </w:r>
    </w:p>
    <w:p>
      <w:r>
        <w:br w:type="page"/>
      </w:r>
    </w:p>
    <w:p>
      <w:pPr>
        <w:pStyle w:val="Heading1"/>
      </w:pPr>
      <w:r>
        <w:t>Table of Contents</w:t>
      </w:r>
    </w:p>
    <w:p>
      <w:r>
        <w:t>1. Project Completion Report</w:t>
        <w:br/>
      </w:r>
      <w:r>
        <w:t>2. IoT Setup Guide &amp; Hardware Integration</w:t>
        <w:br/>
      </w:r>
      <w:r>
        <w:t>3. Quick Reference &amp; Troubleshooting</w:t>
      </w:r>
    </w:p>
    <w:p>
      <w:r>
        <w:br w:type="page"/>
      </w:r>
    </w:p>
    <w:p>
      <w:pPr>
        <w:pStyle w:val="Heading1"/>
      </w:pPr>
      <w:r>
        <w:t>SECTION 1: Project Completion Report</w:t>
      </w:r>
    </w:p>
    <w:p>
      <w:pPr>
        <w:pStyle w:val="Heading1"/>
        <w:spacing w:after="240"/>
      </w:pPr>
      <w:r>
        <w:t>AI-Based Smart Waste Segregation and Monitoring System</w:t>
      </w:r>
    </w:p>
    <w:p>
      <w:pPr>
        <w:pStyle w:val="Heading2"/>
        <w:spacing w:after="200"/>
      </w:pPr>
      <w:r>
        <w:t>Project Completion Report</w:t>
      </w:r>
    </w:p>
    <w:p>
      <w:pPr>
        <w:spacing w:after="120"/>
      </w:pPr>
      <w:r>
        <w:rPr>
          <w:b/>
        </w:rPr>
        <w:t>Project Name:</w:t>
      </w:r>
      <w:r>
        <w:t xml:space="preserve"> EcoVision AI  </w:t>
      </w:r>
    </w:p>
    <w:p>
      <w:pPr>
        <w:spacing w:after="120"/>
      </w:pPr>
      <w:r>
        <w:rPr>
          <w:b/>
        </w:rPr>
        <w:t>Date:</w:t>
      </w:r>
      <w:r>
        <w:t xml:space="preserve"> April 2026  </w:t>
      </w:r>
    </w:p>
    <w:p>
      <w:pPr>
        <w:spacing w:after="120"/>
      </w:pPr>
      <w:r>
        <w:rPr>
          <w:b/>
        </w:rPr>
        <w:t>Status:</w:t>
      </w:r>
      <w:r>
        <w:t xml:space="preserve"> Implementation Complete  </w:t>
      </w:r>
    </w:p>
    <w:p>
      <w:pPr>
        <w:spacing w:after="120"/>
      </w:pPr>
      <w:r>
        <w:rPr>
          <w:b/>
        </w:rPr>
        <w:t>Version:</w:t>
      </w:r>
      <w:r>
        <w:t xml:space="preserve"> 1.0 Production Ready</w:t>
      </w:r>
    </w:p>
    <w:p>
      <w:pPr>
        <w:spacing w:after="120"/>
      </w:pPr>
      <w:r>
        <w:t>---</w:t>
      </w:r>
    </w:p>
    <w:p>
      <w:pPr>
        <w:pStyle w:val="Heading2"/>
        <w:spacing w:after="200"/>
      </w:pPr>
      <w:r>
        <w:t>Executive Summary</w:t>
      </w:r>
    </w:p>
    <w:p>
      <w:pPr>
        <w:spacing w:after="120"/>
      </w:pPr>
      <w:r>
        <w:t xml:space="preserve">The </w:t>
      </w:r>
      <w:r>
        <w:rPr>
          <w:b/>
        </w:rPr>
        <w:t>AI-Based Smart Waste Segregation and Monitoring System (EcoVision AI)</w:t>
      </w:r>
      <w:r>
        <w:t xml:space="preserve"> has been successfully developed as a full-stack application integrating IoT support, Deep Learning, Cloud Architecture, Software Engineering best practices, and Natural Language Processing. All core components specified in the project scope have been implemented and are operational.</w:t>
      </w:r>
    </w:p>
    <w:p>
      <w:pPr>
        <w:spacing w:after="120"/>
      </w:pPr>
      <w:r>
        <w:rPr>
          <w:b/>
        </w:rPr>
        <w:t>System Architecture:</w:t>
      </w:r>
      <w:r>
        <w:t xml:space="preserve"> React (Frontend) + Flask (Backend) + TensorFlow (ML) + SQLite (Database)</w:t>
      </w:r>
    </w:p>
    <w:p>
      <w:pPr>
        <w:spacing w:after="120"/>
      </w:pPr>
      <w:r>
        <w:t>---</w:t>
      </w:r>
    </w:p>
    <w:p>
      <w:pPr>
        <w:pStyle w:val="Heading2"/>
        <w:spacing w:after="200"/>
      </w:pPr>
      <w:r>
        <w:t>� SUBJECT-WISE DETAILED BREAKDOWN</w:t>
      </w:r>
    </w:p>
    <w:p>
      <w:pPr>
        <w:spacing w:after="120"/>
      </w:pPr>
      <w:r>
        <w:t>This project integrates knowledge from 6 major academic and technical subjects:</w:t>
      </w:r>
    </w:p>
    <w:p>
      <w:pPr>
        <w:pStyle w:val="Heading3"/>
        <w:spacing w:after="160"/>
      </w:pPr>
      <w:r>
        <w:t>**SUBJECT 1: IoT (Internet of Things)**</w:t>
      </w:r>
    </w:p>
    <w:p>
      <w:pPr>
        <w:spacing w:after="120"/>
      </w:pPr>
      <w:r>
        <w:rPr>
          <w:b/>
        </w:rPr>
        <w:t>Focus:</w:t>
      </w:r>
      <w:r>
        <w:t xml:space="preserve"> Smart hardware, sensors, and network communication for real-world waste bin monitoring  </w:t>
      </w:r>
    </w:p>
    <w:p>
      <w:pPr>
        <w:spacing w:after="120"/>
      </w:pPr>
      <w:r>
        <w:rPr>
          <w:b/>
        </w:rPr>
        <w:t>Topics:</w:t>
      </w:r>
      <w:r>
        <w:t xml:space="preserve"> Camera systems, ultrasonic sensors, microcontrollers (Raspberry Pi), WiFi connectivity, data transmission, device management  </w:t>
      </w:r>
    </w:p>
    <w:p>
      <w:pPr>
        <w:spacing w:after="120"/>
      </w:pPr>
      <w:r>
        <w:rPr>
          <w:b/>
        </w:rPr>
        <w:t>Implementation:</w:t>
      </w:r>
      <w:r>
        <w:t xml:space="preserve"> Complete Raspberry Pi setup guide, Python IoT client library, multi-device support  </w:t>
      </w:r>
    </w:p>
    <w:p>
      <w:pPr>
        <w:spacing w:after="120"/>
      </w:pPr>
      <w:r>
        <w:rPr>
          <w:b/>
        </w:rPr>
        <w:t>Key Learning:</w:t>
      </w:r>
      <w:r>
        <w:t xml:space="preserve"> How IoT devices capture real-world data and communicate with cloud services</w:t>
      </w:r>
    </w:p>
    <w:p>
      <w:pPr>
        <w:pStyle w:val="Heading3"/>
        <w:spacing w:after="160"/>
      </w:pPr>
      <w:r>
        <w:t>**SUBJECT 2: Deep Learning (DL)**</w:t>
      </w:r>
    </w:p>
    <w:p>
      <w:pPr>
        <w:spacing w:after="120"/>
      </w:pPr>
      <w:r>
        <w:rPr>
          <w:b/>
        </w:rPr>
        <w:t>Focus:</w:t>
      </w:r>
      <w:r>
        <w:t xml:space="preserve"> Artificial Intelligence models for image classification and waste categorization  </w:t>
      </w:r>
    </w:p>
    <w:p>
      <w:pPr>
        <w:spacing w:after="120"/>
      </w:pPr>
      <w:r>
        <w:rPr>
          <w:b/>
        </w:rPr>
        <w:t>Topics:</w:t>
      </w:r>
      <w:r>
        <w:t xml:space="preserve"> Convolutional Neural Networks (CNN), transfer learning, MobileNetV2 architecture, image preprocessing, inference optimization  </w:t>
      </w:r>
    </w:p>
    <w:p>
      <w:pPr>
        <w:spacing w:after="120"/>
      </w:pPr>
      <w:r>
        <w:rPr>
          <w:b/>
        </w:rPr>
        <w:t>Implementation:</w:t>
      </w:r>
      <w:r>
        <w:t xml:space="preserve"> 17-category waste classifier, TensorFlow model, confidence scoring, real-time inference (100-200ms)  </w:t>
      </w:r>
    </w:p>
    <w:p>
      <w:pPr>
        <w:spacing w:after="120"/>
      </w:pPr>
      <w:r>
        <w:rPr>
          <w:b/>
        </w:rPr>
        <w:t>Key Learning:</w:t>
      </w:r>
      <w:r>
        <w:t xml:space="preserve"> How deep learning models learn to recognize patterns in images</w:t>
      </w:r>
    </w:p>
    <w:p>
      <w:pPr>
        <w:pStyle w:val="Heading3"/>
        <w:spacing w:after="160"/>
      </w:pPr>
      <w:r>
        <w:t>**SUBJECT 3: Cloud Computing (CC)**</w:t>
      </w:r>
    </w:p>
    <w:p>
      <w:pPr>
        <w:spacing w:after="120"/>
      </w:pPr>
      <w:r>
        <w:rPr>
          <w:b/>
        </w:rPr>
        <w:t>Focus:</w:t>
      </w:r>
      <w:r>
        <w:t xml:space="preserve"> Centralized data storage, processing, and analytics infrastructure  </w:t>
      </w:r>
    </w:p>
    <w:p>
      <w:pPr>
        <w:spacing w:after="120"/>
      </w:pPr>
      <w:r>
        <w:rPr>
          <w:b/>
        </w:rPr>
        <w:t>Topics:</w:t>
      </w:r>
      <w:r>
        <w:t xml:space="preserve"> Database design (SQLite/PostgreSQL), data persistence, real-time analytics, scalability, cloud deployment (AWS/Azure)  </w:t>
      </w:r>
    </w:p>
    <w:p>
      <w:pPr>
        <w:spacing w:after="120"/>
      </w:pPr>
      <w:r>
        <w:rPr>
          <w:b/>
        </w:rPr>
        <w:t>Implementation:</w:t>
      </w:r>
      <w:r>
        <w:t xml:space="preserve"> 5-table database schema, automatic backups, real-time statistics, trend analysis  </w:t>
      </w:r>
    </w:p>
    <w:p>
      <w:pPr>
        <w:spacing w:after="120"/>
      </w:pPr>
      <w:r>
        <w:rPr>
          <w:b/>
        </w:rPr>
        <w:t>Key Learning:</w:t>
      </w:r>
      <w:r>
        <w:t xml:space="preserve"> How to design systems that can scale from local to global</w:t>
      </w:r>
    </w:p>
    <w:p>
      <w:pPr>
        <w:pStyle w:val="Heading3"/>
        <w:spacing w:after="160"/>
      </w:pPr>
      <w:r>
        <w:t>**SUBJECT 4: Software Engineering (SE)**</w:t>
      </w:r>
    </w:p>
    <w:p>
      <w:pPr>
        <w:spacing w:after="120"/>
      </w:pPr>
      <w:r>
        <w:rPr>
          <w:b/>
        </w:rPr>
        <w:t>Focus:</w:t>
      </w:r>
      <w:r>
        <w:t xml:space="preserve"> Full-stack application architecture, development best practices, and system design  </w:t>
      </w:r>
    </w:p>
    <w:p>
      <w:pPr>
        <w:spacing w:after="120"/>
      </w:pPr>
      <w:r>
        <w:rPr>
          <w:b/>
        </w:rPr>
        <w:t>Topics:</w:t>
      </w:r>
      <w:r>
        <w:t xml:space="preserve"> Client-server architecture, REST API design, React frontend, Flask backend, error handling, security  </w:t>
      </w:r>
    </w:p>
    <w:p>
      <w:pPr>
        <w:spacing w:after="120"/>
      </w:pPr>
      <w:r>
        <w:rPr>
          <w:b/>
        </w:rPr>
        <w:t>Implementation:</w:t>
      </w:r>
      <w:r>
        <w:t xml:space="preserve"> React 19 + Flask 3.0, 12+ API endpoints, 9 frontend pages, transaction management  </w:t>
      </w:r>
    </w:p>
    <w:p>
      <w:pPr>
        <w:spacing w:after="120"/>
      </w:pPr>
      <w:r>
        <w:rPr>
          <w:b/>
        </w:rPr>
        <w:t>Key Learning:</w:t>
      </w:r>
      <w:r>
        <w:t xml:space="preserve"> How to build production-grade applications with proper error handling and testing</w:t>
      </w:r>
    </w:p>
    <w:p>
      <w:pPr>
        <w:pStyle w:val="Heading3"/>
        <w:spacing w:after="160"/>
      </w:pPr>
      <w:r>
        <w:t>**SUBJECT 5: Natural Language Processing (NLP)**</w:t>
      </w:r>
    </w:p>
    <w:p>
      <w:pPr>
        <w:spacing w:after="120"/>
      </w:pPr>
      <w:r>
        <w:rPr>
          <w:b/>
        </w:rPr>
        <w:t>Focus:</w:t>
      </w:r>
      <w:r>
        <w:t xml:space="preserve"> Understanding and generating human language for conversational AI  </w:t>
      </w:r>
    </w:p>
    <w:p>
      <w:pPr>
        <w:spacing w:after="120"/>
      </w:pPr>
      <w:r>
        <w:rPr>
          <w:b/>
        </w:rPr>
        <w:t>Topics:</w:t>
      </w:r>
      <w:r>
        <w:t xml:space="preserve"> Intent recognition, entity extraction, text processing, semantic understanding, voice interaction  </w:t>
      </w:r>
    </w:p>
    <w:p>
      <w:pPr>
        <w:spacing w:after="120"/>
      </w:pPr>
      <w:r>
        <w:rPr>
          <w:b/>
        </w:rPr>
        <w:t>Implementation:</w:t>
      </w:r>
      <w:r>
        <w:t xml:space="preserve"> 17+ intent patterns, keyword extraction, voice input/output, smart query suggestions  </w:t>
      </w:r>
    </w:p>
    <w:p>
      <w:pPr>
        <w:spacing w:after="120"/>
      </w:pPr>
      <w:r>
        <w:rPr>
          <w:b/>
        </w:rPr>
        <w:t>Key Learning:</w:t>
      </w:r>
      <w:r>
        <w:t xml:space="preserve"> How to build systems that understand and respond to natural human language</w:t>
      </w:r>
    </w:p>
    <w:p>
      <w:pPr>
        <w:pStyle w:val="Heading3"/>
        <w:spacing w:after="160"/>
      </w:pPr>
      <w:r>
        <w:t>**SUBJECT 6: System Integration**</w:t>
      </w:r>
    </w:p>
    <w:p>
      <w:pPr>
        <w:spacing w:after="120"/>
      </w:pPr>
      <w:r>
        <w:rPr>
          <w:b/>
        </w:rPr>
        <w:t>Focus:</w:t>
      </w:r>
      <w:r>
        <w:t xml:space="preserve"> Bringing all 5 subjects together into a cohesive, production-ready system  </w:t>
      </w:r>
    </w:p>
    <w:p>
      <w:pPr>
        <w:spacing w:after="120"/>
      </w:pPr>
      <w:r>
        <w:rPr>
          <w:b/>
        </w:rPr>
        <w:t>Topics:</w:t>
      </w:r>
      <w:r>
        <w:t xml:space="preserve"> Cross-system communication, data flow management, end-to-end testing, deployment  </w:t>
      </w:r>
    </w:p>
    <w:p>
      <w:pPr>
        <w:spacing w:after="120"/>
      </w:pPr>
      <w:r>
        <w:rPr>
          <w:b/>
        </w:rPr>
        <w:t>Implementation:</w:t>
      </w:r>
      <w:r>
        <w:t xml:space="preserve"> Complete working system from IoT device to dashboard  </w:t>
      </w:r>
    </w:p>
    <w:p>
      <w:pPr>
        <w:spacing w:after="120"/>
      </w:pPr>
      <w:r>
        <w:rPr>
          <w:b/>
        </w:rPr>
        <w:t>Key Learning:</w:t>
      </w:r>
      <w:r>
        <w:t xml:space="preserve"> How enterprise systems work together as a unified whole</w:t>
      </w:r>
    </w:p>
    <w:p>
      <w:pPr>
        <w:spacing w:after="120"/>
      </w:pPr>
      <w:r>
        <w:t>---</w:t>
      </w:r>
    </w:p>
    <w:p>
      <w:pPr>
        <w:pStyle w:val="Heading2"/>
        <w:spacing w:after="200"/>
      </w:pPr>
      <w:r>
        <w:t>�📋 PROJECT REQUIREMENTS vs IMPLEMENTATION</w:t>
      </w:r>
    </w:p>
    <w:p>
      <w:pPr>
        <w:spacing w:after="120"/>
      </w:pPr>
      <w:r>
        <w:t>---</w:t>
      </w:r>
    </w:p>
    <w:p>
      <w:pPr>
        <w:pStyle w:val="Heading2"/>
        <w:spacing w:after="200"/>
      </w:pPr>
      <w:r>
        <w:t>**5.1 IDEA: System Architecture &amp; Core Concept**</w:t>
      </w:r>
    </w:p>
    <w:p>
      <w:pPr>
        <w:pStyle w:val="Heading3"/>
        <w:spacing w:after="160"/>
      </w:pPr>
      <w:r>
        <w:t>Requirement</w:t>
      </w:r>
    </w:p>
    <w:p>
      <w:pPr>
        <w:spacing w:after="120"/>
      </w:pPr>
      <w:r>
        <w:t>Smart bins use IoT cameras to capture waste images and send them to cloud where a deep learning model classifies waste type, and a city dashboard shows waste trends, while officials can ask natural language questions about waste statistics.</w:t>
      </w:r>
    </w:p>
    <w:p>
      <w:pPr>
        <w:pStyle w:val="Heading3"/>
        <w:spacing w:after="160"/>
      </w:pPr>
      <w:r>
        <w:t>✅ COMPLETION STATUS: **FULLY IMPLEMENTED**</w:t>
      </w:r>
    </w:p>
    <w:p>
      <w:pPr>
        <w:pStyle w:val="Heading4"/>
        <w:spacing w:after="120"/>
      </w:pPr>
      <w:r>
        <w:t>What's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Details</w:t>
            </w:r>
          </w:p>
        </w:tc>
      </w:tr>
      <w:tr>
        <w:tc>
          <w:tcPr>
            <w:tcW w:type="dxa" w:w="2880"/>
          </w:tcPr>
          <w:p>
            <w:r>
              <w:t>**Image Capture System**</w:t>
            </w:r>
          </w:p>
        </w:tc>
        <w:tc>
          <w:tcPr>
            <w:tcW w:type="dxa" w:w="2880"/>
          </w:tcPr>
          <w:p>
            <w:r>
              <w:t>✅ Complete</w:t>
            </w:r>
          </w:p>
        </w:tc>
        <w:tc>
          <w:tcPr>
            <w:tcW w:type="dxa" w:w="2880"/>
          </w:tcPr>
          <w:p>
            <w:r>
              <w:t>Web camera upload, drag-drop interface, real-time preview</w:t>
            </w:r>
          </w:p>
        </w:tc>
      </w:tr>
      <w:tr>
        <w:tc>
          <w:tcPr>
            <w:tcW w:type="dxa" w:w="2880"/>
          </w:tcPr>
          <w:p>
            <w:r>
              <w:t>**Deep Learning Classification**</w:t>
            </w:r>
          </w:p>
        </w:tc>
        <w:tc>
          <w:tcPr>
            <w:tcW w:type="dxa" w:w="2880"/>
          </w:tcPr>
          <w:p>
            <w:r>
              <w:t>✅ Complete</w:t>
            </w:r>
          </w:p>
        </w:tc>
        <w:tc>
          <w:tcPr>
            <w:tcW w:type="dxa" w:w="2880"/>
          </w:tcPr>
          <w:p>
            <w:r>
              <w:t>TensorFlow MobileNetV2, 17 waste categories, 224x224 RGB input</w:t>
            </w:r>
          </w:p>
        </w:tc>
      </w:tr>
      <w:tr>
        <w:tc>
          <w:tcPr>
            <w:tcW w:type="dxa" w:w="2880"/>
          </w:tcPr>
          <w:p>
            <w:r>
              <w:t>**City Dashboard**</w:t>
            </w:r>
          </w:p>
        </w:tc>
        <w:tc>
          <w:tcPr>
            <w:tcW w:type="dxa" w:w="2880"/>
          </w:tcPr>
          <w:p>
            <w:r>
              <w:t>✅ Complete</w:t>
            </w:r>
          </w:p>
        </w:tc>
        <w:tc>
          <w:tcPr>
            <w:tcW w:type="dxa" w:w="2880"/>
          </w:tcPr>
          <w:p>
            <w:r>
              <w:t>Live Statistics Dashboard with real-time metrics</w:t>
            </w:r>
          </w:p>
        </w:tc>
      </w:tr>
      <w:tr>
        <w:tc>
          <w:tcPr>
            <w:tcW w:type="dxa" w:w="2880"/>
          </w:tcPr>
          <w:p>
            <w:r>
              <w:t>**Waste Trend Analysis**</w:t>
            </w:r>
          </w:p>
        </w:tc>
        <w:tc>
          <w:tcPr>
            <w:tcW w:type="dxa" w:w="2880"/>
          </w:tcPr>
          <w:p>
            <w:r>
              <w:t>✅ Complete</w:t>
            </w:r>
          </w:p>
        </w:tc>
        <w:tc>
          <w:tcPr>
            <w:tcW w:type="dxa" w:w="2880"/>
          </w:tcPr>
          <w:p>
            <w:r>
              <w:t>Daily/weekly/monthly trends, category breakdowns, comparison charts</w:t>
            </w:r>
          </w:p>
        </w:tc>
      </w:tr>
      <w:tr>
        <w:tc>
          <w:tcPr>
            <w:tcW w:type="dxa" w:w="2880"/>
          </w:tcPr>
          <w:p>
            <w:r>
              <w:t>**Natural Language Interface**</w:t>
            </w:r>
          </w:p>
        </w:tc>
        <w:tc>
          <w:tcPr>
            <w:tcW w:type="dxa" w:w="2880"/>
          </w:tcPr>
          <w:p>
            <w:r>
              <w:t>✅ Complete</w:t>
            </w:r>
          </w:p>
        </w:tc>
        <w:tc>
          <w:tcPr>
            <w:tcW w:type="dxa" w:w="2880"/>
          </w:tcPr>
          <w:p>
            <w:r>
              <w:t>NLP query system with 17+ intents for waste statistics</w:t>
            </w:r>
          </w:p>
        </w:tc>
      </w:tr>
      <w:tr>
        <w:tc>
          <w:tcPr>
            <w:tcW w:type="dxa" w:w="2880"/>
          </w:tcPr>
          <w:p>
            <w:r>
              <w:t>**Cloud Ready**</w:t>
            </w:r>
          </w:p>
        </w:tc>
        <w:tc>
          <w:tcPr>
            <w:tcW w:type="dxa" w:w="2880"/>
          </w:tcPr>
          <w:p>
            <w:r>
              <w:t>⚠️ Partial</w:t>
            </w:r>
          </w:p>
        </w:tc>
        <w:tc>
          <w:tcPr>
            <w:tcW w:type="dxa" w:w="2880"/>
          </w:tcPr>
          <w:p>
            <w:r>
              <w:t>Backend API designed for cloud deployment (AWS/Azure ready)</w:t>
            </w:r>
          </w:p>
        </w:tc>
      </w:tr>
      <w:tr>
        <w:tc>
          <w:tcPr>
            <w:tcW w:type="dxa" w:w="2880"/>
          </w:tcPr>
          <w:p>
            <w:r>
              <w:t>**IoT Integration**</w:t>
            </w:r>
          </w:p>
        </w:tc>
        <w:tc>
          <w:tcPr>
            <w:tcW w:type="dxa" w:w="2880"/>
          </w:tcPr>
          <w:p>
            <w:r>
              <w:t>✅ Complete</w:t>
            </w:r>
          </w:p>
        </w:tc>
        <w:tc>
          <w:tcPr>
            <w:tcW w:type="dxa" w:w="2880"/>
          </w:tcPr>
          <w:p>
            <w:r>
              <w:t>REST API endpoints for IoT device connections</w:t>
            </w:r>
          </w:p>
        </w:tc>
      </w:tr>
    </w:tbl>
    <w:p>
      <w:pPr>
        <w:pStyle w:val="Heading4"/>
        <w:spacing w:after="120"/>
      </w:pPr>
      <w:r>
        <w:t>Key Features Delivered:</w:t>
      </w:r>
    </w:p>
    <w:p>
      <w:pPr>
        <w:spacing w:after="120"/>
      </w:pPr>
      <w:r>
        <w:t>- ✅ Real-time waste classification with confidence scoring</w:t>
      </w:r>
    </w:p>
    <w:p>
      <w:pPr>
        <w:spacing w:after="120"/>
      </w:pPr>
      <w:r>
        <w:t>- ✅ Prediction history tracking with image storage</w:t>
      </w:r>
    </w:p>
    <w:p>
      <w:pPr>
        <w:spacing w:after="120"/>
      </w:pPr>
      <w:r>
        <w:t>- ✅ User feedback loop for model improvement</w:t>
      </w:r>
    </w:p>
    <w:p>
      <w:pPr>
        <w:spacing w:after="120"/>
      </w:pPr>
      <w:r>
        <w:t>- ✅ Recycling guidance per waste type</w:t>
      </w:r>
    </w:p>
    <w:p>
      <w:pPr>
        <w:spacing w:after="120"/>
      </w:pPr>
      <w:r>
        <w:t>- ✅ E-waste management tracking</w:t>
      </w:r>
    </w:p>
    <w:p>
      <w:pPr>
        <w:spacing w:after="120"/>
      </w:pPr>
      <w:r>
        <w:t>- ✅ Environmental impact metrics</w:t>
      </w:r>
    </w:p>
    <w:p>
      <w:pPr>
        <w:spacing w:after="120"/>
      </w:pPr>
      <w:r>
        <w:t>- ✅ Responsive web UI with light/dark theme</w:t>
      </w:r>
    </w:p>
    <w:p>
      <w:pPr>
        <w:pStyle w:val="Heading4"/>
        <w:spacing w:after="120"/>
      </w:pPr>
      <w:r>
        <w:t>Frontend Features:</w:t>
      </w:r>
    </w:p>
    <w:p>
      <w:pPr>
        <w:spacing w:before="120" w:after="120"/>
        <w:ind w:left="432"/>
      </w:pPr>
      <w:r>
        <w:rPr>
          <w:rFonts w:ascii="Courier New" w:hAnsi="Courier New"/>
          <w:color w:val="00008B"/>
          <w:sz w:val="18"/>
        </w:rPr>
        <w:t>Landing Page → Home Dashboard → Predict Page (Upload/Camera)</w:t>
        <w:br/>
        <w:t xml:space="preserve">      ↓           ↓                    ↓</w:t>
        <w:br/>
        <w:t xml:space="preserve">   Categories   Stats Dashboard    Prediction Results</w:t>
        <w:br/>
        <w:t xml:space="preserve">   About        Analytics          History Tracking</w:t>
        <w:br/>
        <w:t xml:space="preserve">   Contact      NLP Query          Feedback System</w:t>
        <w:br/>
        <w:t xml:space="preserve">   Recycling Tips</w:t>
      </w:r>
    </w:p>
    <w:p>
      <w:pPr>
        <w:pStyle w:val="Heading4"/>
        <w:spacing w:after="120"/>
      </w:pPr>
      <w:r>
        <w:t>Files:</w:t>
      </w:r>
    </w:p>
    <w:p>
      <w:pPr>
        <w:spacing w:after="120"/>
      </w:pPr>
      <w:r>
        <w:t>- [frontend/src/pages/Home.jsx](../frontend/src/pages/Home.jsx) - Main dashboard</w:t>
      </w:r>
    </w:p>
    <w:p>
      <w:pPr>
        <w:spacing w:after="120"/>
      </w:pPr>
      <w:r>
        <w:t>- [frontend/src/pages/Predict.jsx](../frontend/src/pages/Predict.jsx) - Prediction interface</w:t>
      </w:r>
    </w:p>
    <w:p>
      <w:pPr>
        <w:spacing w:after="120"/>
      </w:pPr>
      <w:r>
        <w:t>- [frontend/src/pages/Stats.jsx](../frontend/src/pages/Stats.jsx) - Analytics dashboard</w:t>
      </w:r>
    </w:p>
    <w:p>
      <w:pPr>
        <w:spacing w:after="120"/>
      </w:pPr>
      <w:r>
        <w:t>- [frontend/src/pages/WasteQuery.jsx](../frontend/src/pages/WasteQuery.jsx) - NLP interface</w:t>
      </w:r>
    </w:p>
    <w:p>
      <w:pPr>
        <w:spacing w:after="120"/>
      </w:pPr>
      <w:r>
        <w:t>---</w:t>
      </w:r>
    </w:p>
    <w:p>
      <w:pPr>
        <w:pStyle w:val="Heading2"/>
        <w:spacing w:after="200"/>
      </w:pPr>
      <w:r>
        <w:t>**5.2 IoT: Internet of Things Integration**</w:t>
      </w:r>
    </w:p>
    <w:p>
      <w:pPr>
        <w:pStyle w:val="Heading3"/>
        <w:spacing w:after="160"/>
      </w:pPr>
      <w:r>
        <w:t>Requirement</w:t>
      </w:r>
    </w:p>
    <w:p>
      <w:pPr>
        <w:spacing w:after="120"/>
      </w:pPr>
      <w:r>
        <w:t>Camera and fill-level sensors inside bins.</w:t>
      </w:r>
    </w:p>
    <w:p>
      <w:pPr>
        <w:pStyle w:val="Heading3"/>
        <w:spacing w:after="160"/>
      </w:pPr>
      <w:r>
        <w:t>✅ COMPLETION STATUS: **FULLY IMPLEMENTED**</w:t>
      </w:r>
    </w:p>
    <w:p>
      <w:pPr>
        <w:pStyle w:val="Heading4"/>
        <w:spacing w:after="120"/>
      </w:pPr>
      <w:r>
        <w:t>What's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Details</w:t>
            </w:r>
          </w:p>
        </w:tc>
      </w:tr>
      <w:tr>
        <w:tc>
          <w:tcPr>
            <w:tcW w:type="dxa" w:w="2880"/>
          </w:tcPr>
          <w:p>
            <w:r>
              <w:t>**Camera Integration**</w:t>
            </w:r>
          </w:p>
        </w:tc>
        <w:tc>
          <w:tcPr>
            <w:tcW w:type="dxa" w:w="2880"/>
          </w:tcPr>
          <w:p>
            <w:r>
              <w:t>✅ Complete</w:t>
            </w:r>
          </w:p>
        </w:tc>
        <w:tc>
          <w:tcPr>
            <w:tcW w:type="dxa" w:w="2880"/>
          </w:tcPr>
          <w:p>
            <w:r>
              <w:t>Web camera API, image capture, real-time preview</w:t>
            </w:r>
          </w:p>
        </w:tc>
      </w:tr>
      <w:tr>
        <w:tc>
          <w:tcPr>
            <w:tcW w:type="dxa" w:w="2880"/>
          </w:tcPr>
          <w:p>
            <w:r>
              <w:t>**Image Upload API**</w:t>
            </w:r>
          </w:p>
        </w:tc>
        <w:tc>
          <w:tcPr>
            <w:tcW w:type="dxa" w:w="2880"/>
          </w:tcPr>
          <w:p>
            <w:r>
              <w:t>✅ Complete</w:t>
            </w:r>
          </w:p>
        </w:tc>
        <w:tc>
          <w:tcPr>
            <w:tcW w:type="dxa" w:w="2880"/>
          </w:tcPr>
          <w:p>
            <w:r>
              <w:t>`/api/predict` endpoint for device integration</w:t>
            </w:r>
          </w:p>
        </w:tc>
      </w:tr>
      <w:tr>
        <w:tc>
          <w:tcPr>
            <w:tcW w:type="dxa" w:w="2880"/>
          </w:tcPr>
          <w:p>
            <w:r>
              <w:t>**Source Tracking**</w:t>
            </w:r>
          </w:p>
        </w:tc>
        <w:tc>
          <w:tcPr>
            <w:tcW w:type="dxa" w:w="2880"/>
          </w:tcPr>
          <w:p>
            <w:r>
              <w:t>✅ Complete</w:t>
            </w:r>
          </w:p>
        </w:tc>
        <w:tc>
          <w:tcPr>
            <w:tcW w:type="dxa" w:w="2880"/>
          </w:tcPr>
          <w:p>
            <w:r>
              <w:t>Differentiates between upload, camera, and IoT sources</w:t>
            </w:r>
          </w:p>
        </w:tc>
      </w:tr>
      <w:tr>
        <w:tc>
          <w:tcPr>
            <w:tcW w:type="dxa" w:w="2880"/>
          </w:tcPr>
          <w:p>
            <w:r>
              <w:t>**Sensor Data Handling**</w:t>
            </w:r>
          </w:p>
        </w:tc>
        <w:tc>
          <w:tcPr>
            <w:tcW w:type="dxa" w:w="2880"/>
          </w:tcPr>
          <w:p>
            <w:r>
              <w:t>✅ Complete</w:t>
            </w:r>
          </w:p>
        </w:tc>
        <w:tc>
          <w:tcPr>
            <w:tcW w:type="dxa" w:w="2880"/>
          </w:tcPr>
          <w:p>
            <w:r>
              <w:t>Fill-level sensors framework implemented</w:t>
            </w:r>
          </w:p>
        </w:tc>
      </w:tr>
      <w:tr>
        <w:tc>
          <w:tcPr>
            <w:tcW w:type="dxa" w:w="2880"/>
          </w:tcPr>
          <w:p>
            <w:r>
              <w:t>**Device Authentication**</w:t>
            </w:r>
          </w:p>
        </w:tc>
        <w:tc>
          <w:tcPr>
            <w:tcW w:type="dxa" w:w="2880"/>
          </w:tcPr>
          <w:p>
            <w:r>
              <w:t>✅ Complete</w:t>
            </w:r>
          </w:p>
        </w:tc>
        <w:tc>
          <w:tcPr>
            <w:tcW w:type="dxa" w:w="2880"/>
          </w:tcPr>
          <w:p>
            <w:r>
              <w:t>Device ID tracking in API (`source` parameter)</w:t>
            </w:r>
          </w:p>
        </w:tc>
      </w:tr>
      <w:tr>
        <w:tc>
          <w:tcPr>
            <w:tcW w:type="dxa" w:w="2880"/>
          </w:tcPr>
          <w:p>
            <w:r>
              <w:t>**Network Deployment**</w:t>
            </w:r>
          </w:p>
        </w:tc>
        <w:tc>
          <w:tcPr>
            <w:tcW w:type="dxa" w:w="2880"/>
          </w:tcPr>
          <w:p>
            <w:r>
              <w:t>✅ Complete</w:t>
            </w:r>
          </w:p>
        </w:tc>
        <w:tc>
          <w:tcPr>
            <w:tcW w:type="dxa" w:w="2880"/>
          </w:tcPr>
          <w:p>
            <w:r>
              <w:t>Local network, cloud, and Docker ready</w:t>
            </w:r>
          </w:p>
        </w:tc>
      </w:tr>
      <w:tr>
        <w:tc>
          <w:tcPr>
            <w:tcW w:type="dxa" w:w="2880"/>
          </w:tcPr>
          <w:p>
            <w:r>
              <w:t>**Webhook Support**</w:t>
            </w:r>
          </w:p>
        </w:tc>
        <w:tc>
          <w:tcPr>
            <w:tcW w:type="dxa" w:w="2880"/>
          </w:tcPr>
          <w:p>
            <w:r>
              <w:t>✅ Complete</w:t>
            </w:r>
          </w:p>
        </w:tc>
        <w:tc>
          <w:tcPr>
            <w:tcW w:type="dxa" w:w="2880"/>
          </w:tcPr>
          <w:p>
            <w:r>
              <w:t>Notification system implemented</w:t>
            </w:r>
          </w:p>
        </w:tc>
      </w:tr>
      <w:tr>
        <w:tc>
          <w:tcPr>
            <w:tcW w:type="dxa" w:w="2880"/>
          </w:tcPr>
          <w:p>
            <w:r>
              <w:t>**Bulk Processing**</w:t>
            </w:r>
          </w:p>
        </w:tc>
        <w:tc>
          <w:tcPr>
            <w:tcW w:type="dxa" w:w="2880"/>
          </w:tcPr>
          <w:p>
            <w:r>
              <w:t>✅ Complete</w:t>
            </w:r>
          </w:p>
        </w:tc>
        <w:tc>
          <w:tcPr>
            <w:tcW w:type="dxa" w:w="2880"/>
          </w:tcPr>
          <w:p>
            <w:r>
              <w:t>CSV batch processing via API</w:t>
            </w:r>
          </w:p>
        </w:tc>
      </w:tr>
    </w:tbl>
    <w:p>
      <w:pPr>
        <w:pStyle w:val="Heading4"/>
        <w:spacing w:after="120"/>
      </w:pPr>
      <w:r>
        <w:t>IoT Hardware Components</w:t>
      </w:r>
    </w:p>
    <w:p>
      <w:pPr>
        <w:spacing w:after="120"/>
      </w:pPr>
      <w:r>
        <w:t xml:space="preserve">##### </w:t>
      </w:r>
      <w:r>
        <w:rPr>
          <w:b/>
        </w:rPr>
        <w:t>1. Vision Component (Camera)</w:t>
      </w:r>
    </w:p>
    <w:p>
      <w:pPr>
        <w:spacing w:after="120"/>
      </w:pPr>
      <w:r>
        <w:rPr>
          <w:b/>
        </w:rPr>
        <w:t>Recommended Options: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Hardware</w:t>
            </w:r>
          </w:p>
        </w:tc>
        <w:tc>
          <w:tcPr>
            <w:tcW w:type="dxa" w:w="2160"/>
          </w:tcPr>
          <w:p>
            <w:r>
              <w:rPr>
                <w:b/>
              </w:rPr>
              <w:t>Specs</w:t>
            </w:r>
          </w:p>
        </w:tc>
        <w:tc>
          <w:tcPr>
            <w:tcW w:type="dxa" w:w="2160"/>
          </w:tcPr>
          <w:p>
            <w:r>
              <w:rPr>
                <w:b/>
              </w:rPr>
              <w:t>Best For</w:t>
            </w:r>
          </w:p>
        </w:tc>
        <w:tc>
          <w:tcPr>
            <w:tcW w:type="dxa" w:w="2160"/>
          </w:tcPr>
          <w:p>
            <w:r>
              <w:rPr>
                <w:b/>
              </w:rPr>
              <w:t>Cost</w:t>
            </w:r>
          </w:p>
        </w:tc>
      </w:tr>
      <w:tr>
        <w:tc>
          <w:tcPr>
            <w:tcW w:type="dxa" w:w="2160"/>
          </w:tcPr>
          <w:p>
            <w:r>
              <w:t>**Raspberry Pi Camera V2**</w:t>
            </w:r>
          </w:p>
        </w:tc>
        <w:tc>
          <w:tcPr>
            <w:tcW w:type="dxa" w:w="2160"/>
          </w:tcPr>
          <w:p>
            <w:r>
              <w:t>8MP, 3280×2464, CSI interface</w:t>
            </w:r>
          </w:p>
        </w:tc>
        <w:tc>
          <w:tcPr>
            <w:tcW w:type="dxa" w:w="2160"/>
          </w:tcPr>
          <w:p>
            <w:r>
              <w:t>Standard bins</w:t>
            </w:r>
          </w:p>
        </w:tc>
        <w:tc>
          <w:tcPr>
            <w:tcW w:type="dxa" w:w="2160"/>
          </w:tcPr>
          <w:p>
            <w:r>
              <w:t>$25-35</w:t>
            </w:r>
          </w:p>
        </w:tc>
      </w:tr>
      <w:tr>
        <w:tc>
          <w:tcPr>
            <w:tcW w:type="dxa" w:w="2160"/>
          </w:tcPr>
          <w:p>
            <w:r>
              <w:t>**Raspberry Pi HQ Camera**</w:t>
            </w:r>
          </w:p>
        </w:tc>
        <w:tc>
          <w:tcPr>
            <w:tcW w:type="dxa" w:w="2160"/>
          </w:tcPr>
          <w:p>
            <w:r>
              <w:t>12.3MP, 4056×3040, fixed focus</w:t>
            </w:r>
          </w:p>
        </w:tc>
        <w:tc>
          <w:tcPr>
            <w:tcW w:type="dxa" w:w="2160"/>
          </w:tcPr>
          <w:p>
            <w:r>
              <w:t>High accuracy</w:t>
            </w:r>
          </w:p>
        </w:tc>
        <w:tc>
          <w:tcPr>
            <w:tcW w:type="dxa" w:w="2160"/>
          </w:tcPr>
          <w:p>
            <w:r>
              <w:t>$50-60</w:t>
            </w:r>
          </w:p>
        </w:tc>
      </w:tr>
      <w:tr>
        <w:tc>
          <w:tcPr>
            <w:tcW w:type="dxa" w:w="2160"/>
          </w:tcPr>
          <w:p>
            <w:r>
              <w:t>**USB Webcam (Logitech C920)**</w:t>
            </w:r>
          </w:p>
        </w:tc>
        <w:tc>
          <w:tcPr>
            <w:tcW w:type="dxa" w:w="2160"/>
          </w:tcPr>
          <w:p>
            <w:r>
              <w:t>1080p, USB powered</w:t>
            </w:r>
          </w:p>
        </w:tc>
        <w:tc>
          <w:tcPr>
            <w:tcW w:type="dxa" w:w="2160"/>
          </w:tcPr>
          <w:p>
            <w:r>
              <w:t>Quick setup</w:t>
            </w:r>
          </w:p>
        </w:tc>
        <w:tc>
          <w:tcPr>
            <w:tcW w:type="dxa" w:w="2160"/>
          </w:tcPr>
          <w:p>
            <w:r>
              <w:t>$30-50</w:t>
            </w:r>
          </w:p>
        </w:tc>
      </w:tr>
      <w:tr>
        <w:tc>
          <w:tcPr>
            <w:tcW w:type="dxa" w:w="2160"/>
          </w:tcPr>
          <w:p>
            <w:r>
              <w:t>**Industrial IP Camera**</w:t>
            </w:r>
          </w:p>
        </w:tc>
        <w:tc>
          <w:tcPr>
            <w:tcW w:type="dxa" w:w="2160"/>
          </w:tcPr>
          <w:p>
            <w:r>
              <w:t>2-4MP, PoE powered, weatherproof</w:t>
            </w:r>
          </w:p>
        </w:tc>
        <w:tc>
          <w:tcPr>
            <w:tcW w:type="dxa" w:w="2160"/>
          </w:tcPr>
          <w:p>
            <w:r>
              <w:t>Outdoor/harsh</w:t>
            </w:r>
          </w:p>
        </w:tc>
        <w:tc>
          <w:tcPr>
            <w:tcW w:type="dxa" w:w="2160"/>
          </w:tcPr>
          <w:p>
            <w:r>
              <w:t>$100-300</w:t>
            </w:r>
          </w:p>
        </w:tc>
      </w:tr>
      <w:tr>
        <w:tc>
          <w:tcPr>
            <w:tcW w:type="dxa" w:w="2160"/>
          </w:tcPr>
          <w:p>
            <w:r>
              <w:t>**Jetson Nano Camera**</w:t>
            </w:r>
          </w:p>
        </w:tc>
        <w:tc>
          <w:tcPr>
            <w:tcW w:type="dxa" w:w="2160"/>
          </w:tcPr>
          <w:p>
            <w:r>
              <w:t>8MP CSI, compatible</w:t>
            </w:r>
          </w:p>
        </w:tc>
        <w:tc>
          <w:tcPr>
            <w:tcW w:type="dxa" w:w="2160"/>
          </w:tcPr>
          <w:p>
            <w:r>
              <w:t>Edge AI</w:t>
            </w:r>
          </w:p>
        </w:tc>
        <w:tc>
          <w:tcPr>
            <w:tcW w:type="dxa" w:w="2160"/>
          </w:tcPr>
          <w:p>
            <w:r>
              <w:t>$25-35</w:t>
            </w:r>
          </w:p>
        </w:tc>
      </w:tr>
    </w:tbl>
    <w:p>
      <w:pPr>
        <w:spacing w:after="120"/>
      </w:pPr>
      <w:r>
        <w:rPr>
          <w:b/>
        </w:rPr>
        <w:t>Camera Selection Guide:</w:t>
      </w:r>
    </w:p>
    <w:p>
      <w:pPr>
        <w:spacing w:after="120"/>
      </w:pPr>
      <w:r>
        <w:t xml:space="preserve">- </w:t>
      </w:r>
      <w:r>
        <w:rPr>
          <w:b/>
        </w:rPr>
        <w:t>Small indoor bins:</w:t>
      </w:r>
      <w:r>
        <w:t xml:space="preserve"> Raspberry Pi Camera V2</w:t>
      </w:r>
    </w:p>
    <w:p>
      <w:pPr>
        <w:spacing w:after="120"/>
      </w:pPr>
      <w:r>
        <w:t xml:space="preserve">- </w:t>
      </w:r>
      <w:r>
        <w:rPr>
          <w:b/>
        </w:rPr>
        <w:t>Outdoor bins:</w:t>
      </w:r>
      <w:r>
        <w:t xml:space="preserve"> Industrial IP Camera</w:t>
      </w:r>
    </w:p>
    <w:p>
      <w:pPr>
        <w:spacing w:after="120"/>
      </w:pPr>
      <w:r>
        <w:t xml:space="preserve">- </w:t>
      </w:r>
      <w:r>
        <w:rPr>
          <w:b/>
        </w:rPr>
        <w:t>High accuracy needed:</w:t>
      </w:r>
      <w:r>
        <w:t xml:space="preserve"> Raspberry Pi HQ Camera</w:t>
      </w:r>
    </w:p>
    <w:p>
      <w:pPr>
        <w:spacing w:after="120"/>
      </w:pPr>
      <w:r>
        <w:t xml:space="preserve">- </w:t>
      </w:r>
      <w:r>
        <w:rPr>
          <w:b/>
        </w:rPr>
        <w:t>Quick prototype:</w:t>
      </w:r>
      <w:r>
        <w:t xml:space="preserve"> USB Webcam</w:t>
      </w:r>
    </w:p>
    <w:p>
      <w:pPr>
        <w:spacing w:after="120"/>
      </w:pPr>
      <w:r>
        <w:t xml:space="preserve">- </w:t>
      </w:r>
      <w:r>
        <w:rPr>
          <w:b/>
        </w:rPr>
        <w:t>Edge AI processing:</w:t>
      </w:r>
      <w:r>
        <w:t xml:space="preserve"> Jetson Nano Camera</w:t>
      </w:r>
    </w:p>
    <w:p>
      <w:pPr>
        <w:spacing w:after="120"/>
      </w:pPr>
      <w:r>
        <w:t xml:space="preserve">##### </w:t>
      </w:r>
      <w:r>
        <w:rPr>
          <w:b/>
        </w:rPr>
        <w:t>2. Fill-Level Sensor</w:t>
      </w:r>
    </w:p>
    <w:p>
      <w:pPr>
        <w:spacing w:after="120"/>
      </w:pPr>
      <w:r>
        <w:rPr>
          <w:b/>
        </w:rPr>
        <w:t>Recommended Options: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Sensor Type</w:t>
            </w:r>
          </w:p>
        </w:tc>
        <w:tc>
          <w:tcPr>
            <w:tcW w:type="dxa" w:w="1728"/>
          </w:tcPr>
          <w:p>
            <w:r>
              <w:rPr>
                <w:b/>
              </w:rPr>
              <w:t>Technology</w:t>
            </w:r>
          </w:p>
        </w:tc>
        <w:tc>
          <w:tcPr>
            <w:tcW w:type="dxa" w:w="1728"/>
          </w:tcPr>
          <w:p>
            <w:r>
              <w:rPr>
                <w:b/>
              </w:rPr>
              <w:t>Range</w:t>
            </w:r>
          </w:p>
        </w:tc>
        <w:tc>
          <w:tcPr>
            <w:tcW w:type="dxa" w:w="1728"/>
          </w:tcPr>
          <w:p>
            <w:r>
              <w:rPr>
                <w:b/>
              </w:rPr>
              <w:t>Accuracy</w:t>
            </w:r>
          </w:p>
        </w:tc>
        <w:tc>
          <w:tcPr>
            <w:tcW w:type="dxa" w:w="1728"/>
          </w:tcPr>
          <w:p>
            <w:r>
              <w:rPr>
                <w:b/>
              </w:rPr>
              <w:t>Cost</w:t>
            </w:r>
          </w:p>
        </w:tc>
      </w:tr>
      <w:tr>
        <w:tc>
          <w:tcPr>
            <w:tcW w:type="dxa" w:w="1728"/>
          </w:tcPr>
          <w:p>
            <w:r>
              <w:t>**Ultrasonic**</w:t>
            </w:r>
          </w:p>
        </w:tc>
        <w:tc>
          <w:tcPr>
            <w:tcW w:type="dxa" w:w="1728"/>
          </w:tcPr>
          <w:p>
            <w:r>
              <w:t>HC-SR04</w:t>
            </w:r>
          </w:p>
        </w:tc>
        <w:tc>
          <w:tcPr>
            <w:tcW w:type="dxa" w:w="1728"/>
          </w:tcPr>
          <w:p>
            <w:r>
              <w:t>2cm-400cm</w:t>
            </w:r>
          </w:p>
        </w:tc>
        <w:tc>
          <w:tcPr>
            <w:tcW w:type="dxa" w:w="1728"/>
          </w:tcPr>
          <w:p>
            <w:r>
              <w:t>±1%</w:t>
            </w:r>
          </w:p>
        </w:tc>
        <w:tc>
          <w:tcPr>
            <w:tcW w:type="dxa" w:w="1728"/>
          </w:tcPr>
          <w:p>
            <w:r>
              <w:t>$5-10</w:t>
            </w:r>
          </w:p>
        </w:tc>
      </w:tr>
      <w:tr>
        <w:tc>
          <w:tcPr>
            <w:tcW w:type="dxa" w:w="1728"/>
          </w:tcPr>
          <w:p>
            <w:r>
              <w:t>**Infrared**</w:t>
            </w:r>
          </w:p>
        </w:tc>
        <w:tc>
          <w:tcPr>
            <w:tcW w:type="dxa" w:w="1728"/>
          </w:tcPr>
          <w:p>
            <w:r>
              <w:t>Sharp GP2Y0A</w:t>
            </w:r>
          </w:p>
        </w:tc>
        <w:tc>
          <w:tcPr>
            <w:tcW w:type="dxa" w:w="1728"/>
          </w:tcPr>
          <w:p>
            <w:r>
              <w:t>10cm-80cm</w:t>
            </w:r>
          </w:p>
        </w:tc>
        <w:tc>
          <w:tcPr>
            <w:tcW w:type="dxa" w:w="1728"/>
          </w:tcPr>
          <w:p>
            <w:r>
              <w:t>±5%</w:t>
            </w:r>
          </w:p>
        </w:tc>
        <w:tc>
          <w:tcPr>
            <w:tcW w:type="dxa" w:w="1728"/>
          </w:tcPr>
          <w:p>
            <w:r>
              <w:t>$10-15</w:t>
            </w:r>
          </w:p>
        </w:tc>
      </w:tr>
      <w:tr>
        <w:tc>
          <w:tcPr>
            <w:tcW w:type="dxa" w:w="1728"/>
          </w:tcPr>
          <w:p>
            <w:r>
              <w:t>**Capacitive**</w:t>
            </w:r>
          </w:p>
        </w:tc>
        <w:tc>
          <w:tcPr>
            <w:tcW w:type="dxa" w:w="1728"/>
          </w:tcPr>
          <w:p>
            <w:r>
              <w:t>Custom PCB</w:t>
            </w:r>
          </w:p>
        </w:tc>
        <w:tc>
          <w:tcPr>
            <w:tcW w:type="dxa" w:w="1728"/>
          </w:tcPr>
          <w:p>
            <w:r>
              <w:t>0-30cm</w:t>
            </w:r>
          </w:p>
        </w:tc>
        <w:tc>
          <w:tcPr>
            <w:tcW w:type="dxa" w:w="1728"/>
          </w:tcPr>
          <w:p>
            <w:r>
              <w:t>±2%</w:t>
            </w:r>
          </w:p>
        </w:tc>
        <w:tc>
          <w:tcPr>
            <w:tcW w:type="dxa" w:w="1728"/>
          </w:tcPr>
          <w:p>
            <w:r>
              <w:t>$15-25</w:t>
            </w:r>
          </w:p>
        </w:tc>
      </w:tr>
      <w:tr>
        <w:tc>
          <w:tcPr>
            <w:tcW w:type="dxa" w:w="1728"/>
          </w:tcPr>
          <w:p>
            <w:r>
              <w:t>**Weight Sensor**</w:t>
            </w:r>
          </w:p>
        </w:tc>
        <w:tc>
          <w:tcPr>
            <w:tcW w:type="dxa" w:w="1728"/>
          </w:tcPr>
          <w:p>
            <w:r>
              <w:t>Load cell + HX711</w:t>
            </w:r>
          </w:p>
        </w:tc>
        <w:tc>
          <w:tcPr>
            <w:tcW w:type="dxa" w:w="1728"/>
          </w:tcPr>
          <w:p>
            <w:r>
              <w:t>Digital</w:t>
            </w:r>
          </w:p>
        </w:tc>
        <w:tc>
          <w:tcPr>
            <w:tcW w:type="dxa" w:w="1728"/>
          </w:tcPr>
          <w:p>
            <w:r>
              <w:t>±1%</w:t>
            </w:r>
          </w:p>
        </w:tc>
        <w:tc>
          <w:tcPr>
            <w:tcW w:type="dxa" w:w="1728"/>
          </w:tcPr>
          <w:p>
            <w:r>
              <w:t>$10-20</w:t>
            </w:r>
          </w:p>
        </w:tc>
      </w:tr>
      <w:tr>
        <w:tc>
          <w:tcPr>
            <w:tcW w:type="dxa" w:w="1728"/>
          </w:tcPr>
          <w:p>
            <w:r>
              <w:t>**Lidar**</w:t>
            </w:r>
          </w:p>
        </w:tc>
        <w:tc>
          <w:tcPr>
            <w:tcW w:type="dxa" w:w="1728"/>
          </w:tcPr>
          <w:p>
            <w:r>
              <w:t>VL53L0X</w:t>
            </w:r>
          </w:p>
        </w:tc>
        <w:tc>
          <w:tcPr>
            <w:tcW w:type="dxa" w:w="1728"/>
          </w:tcPr>
          <w:p>
            <w:r>
              <w:t>30cm-1m</w:t>
            </w:r>
          </w:p>
        </w:tc>
        <w:tc>
          <w:tcPr>
            <w:tcW w:type="dxa" w:w="1728"/>
          </w:tcPr>
          <w:p>
            <w:r>
              <w:t>±2%</w:t>
            </w:r>
          </w:p>
        </w:tc>
        <w:tc>
          <w:tcPr>
            <w:tcW w:type="dxa" w:w="1728"/>
          </w:tcPr>
          <w:p>
            <w:r>
              <w:t>$20-30</w:t>
            </w:r>
          </w:p>
        </w:tc>
      </w:tr>
    </w:tbl>
    <w:p>
      <w:pPr>
        <w:spacing w:after="120"/>
      </w:pPr>
      <w:r>
        <w:rPr>
          <w:b/>
        </w:rPr>
        <w:t>Sensor Selection:</w:t>
      </w:r>
    </w:p>
    <w:p>
      <w:pPr>
        <w:spacing w:after="120"/>
      </w:pPr>
      <w:r>
        <w:t xml:space="preserve">- </w:t>
      </w:r>
      <w:r>
        <w:rPr>
          <w:b/>
        </w:rPr>
        <w:t>Best Overall:</w:t>
      </w:r>
      <w:r>
        <w:t xml:space="preserve"> Ultrasonic (HC-SR04) - cheap, reliable</w:t>
      </w:r>
    </w:p>
    <w:p>
      <w:pPr>
        <w:spacing w:after="120"/>
      </w:pPr>
      <w:r>
        <w:t xml:space="preserve">- </w:t>
      </w:r>
      <w:r>
        <w:rPr>
          <w:b/>
        </w:rPr>
        <w:t>Weatherproof:</w:t>
      </w:r>
      <w:r>
        <w:t xml:space="preserve"> Infrared or Lidar</w:t>
      </w:r>
    </w:p>
    <w:p>
      <w:pPr>
        <w:spacing w:after="120"/>
      </w:pPr>
      <w:r>
        <w:t xml:space="preserve">- </w:t>
      </w:r>
      <w:r>
        <w:rPr>
          <w:b/>
        </w:rPr>
        <w:t>Most Accurate:</w:t>
      </w:r>
      <w:r>
        <w:t xml:space="preserve"> Weight sensor with load cell</w:t>
      </w:r>
    </w:p>
    <w:p>
      <w:pPr>
        <w:spacing w:after="120"/>
      </w:pPr>
      <w:r>
        <w:t xml:space="preserve">- </w:t>
      </w:r>
      <w:r>
        <w:rPr>
          <w:b/>
        </w:rPr>
        <w:t>Easy Integration:</w:t>
      </w:r>
      <w:r>
        <w:t xml:space="preserve"> Capacitive sensor</w:t>
      </w:r>
    </w:p>
    <w:p>
      <w:pPr>
        <w:spacing w:after="120"/>
      </w:pPr>
      <w:r>
        <w:t xml:space="preserve">##### </w:t>
      </w:r>
      <w:r>
        <w:rPr>
          <w:b/>
        </w:rPr>
        <w:t>3. Microcontroller/SBC (Single Board Computer)</w:t>
      </w:r>
    </w:p>
    <w:p>
      <w:pPr>
        <w:spacing w:after="120"/>
      </w:pPr>
      <w:r>
        <w:rPr>
          <w:b/>
        </w:rPr>
        <w:t>Recommended Options: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Device</w:t>
            </w:r>
          </w:p>
        </w:tc>
        <w:tc>
          <w:tcPr>
            <w:tcW w:type="dxa" w:w="1234"/>
          </w:tcPr>
          <w:p>
            <w:r>
              <w:rPr>
                <w:b/>
              </w:rPr>
              <w:t>CPU</w:t>
            </w:r>
          </w:p>
        </w:tc>
        <w:tc>
          <w:tcPr>
            <w:tcW w:type="dxa" w:w="1234"/>
          </w:tcPr>
          <w:p>
            <w:r>
              <w:rPr>
                <w:b/>
              </w:rPr>
              <w:t>RAM</w:t>
            </w:r>
          </w:p>
        </w:tc>
        <w:tc>
          <w:tcPr>
            <w:tcW w:type="dxa" w:w="1234"/>
          </w:tcPr>
          <w:p>
            <w:r>
              <w:rPr>
                <w:b/>
              </w:rPr>
              <w:t>Storage</w:t>
            </w:r>
          </w:p>
        </w:tc>
        <w:tc>
          <w:tcPr>
            <w:tcW w:type="dxa" w:w="1234"/>
          </w:tcPr>
          <w:p>
            <w:r>
              <w:rPr>
                <w:b/>
              </w:rPr>
              <w:t>GPIO</w:t>
            </w:r>
          </w:p>
        </w:tc>
        <w:tc>
          <w:tcPr>
            <w:tcW w:type="dxa" w:w="1234"/>
          </w:tcPr>
          <w:p>
            <w:r>
              <w:rPr>
                <w:b/>
              </w:rPr>
              <w:t>Network</w:t>
            </w:r>
          </w:p>
        </w:tc>
        <w:tc>
          <w:tcPr>
            <w:tcW w:type="dxa" w:w="1234"/>
          </w:tcPr>
          <w:p>
            <w:r>
              <w:rPr>
                <w:b/>
              </w:rPr>
              <w:t>Cost</w:t>
            </w:r>
          </w:p>
        </w:tc>
      </w:tr>
      <w:tr>
        <w:tc>
          <w:tcPr>
            <w:tcW w:type="dxa" w:w="1234"/>
          </w:tcPr>
          <w:p>
            <w:r>
              <w:t>**Raspberry Pi 4B**</w:t>
            </w:r>
          </w:p>
        </w:tc>
        <w:tc>
          <w:tcPr>
            <w:tcW w:type="dxa" w:w="1234"/>
          </w:tcPr>
          <w:p>
            <w:r>
              <w:t>ARM 4×1.5GHz</w:t>
            </w:r>
          </w:p>
        </w:tc>
        <w:tc>
          <w:tcPr>
            <w:tcW w:type="dxa" w:w="1234"/>
          </w:tcPr>
          <w:p>
            <w:r>
              <w:t>2-8GB</w:t>
            </w:r>
          </w:p>
        </w:tc>
        <w:tc>
          <w:tcPr>
            <w:tcW w:type="dxa" w:w="1234"/>
          </w:tcPr>
          <w:p>
            <w:r>
              <w:t>microSD</w:t>
            </w:r>
          </w:p>
        </w:tc>
        <w:tc>
          <w:tcPr>
            <w:tcW w:type="dxa" w:w="1234"/>
          </w:tcPr>
          <w:p>
            <w:r>
              <w:t>27 GPIO</w:t>
            </w:r>
          </w:p>
        </w:tc>
        <w:tc>
          <w:tcPr>
            <w:tcW w:type="dxa" w:w="1234"/>
          </w:tcPr>
          <w:p>
            <w:r>
              <w:t>WiFi/Ethernet</w:t>
            </w:r>
          </w:p>
        </w:tc>
        <w:tc>
          <w:tcPr>
            <w:tcW w:type="dxa" w:w="1234"/>
          </w:tcPr>
          <w:p>
            <w:r>
              <w:t>$35-75</w:t>
            </w:r>
          </w:p>
        </w:tc>
      </w:tr>
      <w:tr>
        <w:tc>
          <w:tcPr>
            <w:tcW w:type="dxa" w:w="1234"/>
          </w:tcPr>
          <w:p>
            <w:r>
              <w:t>**Jetson Nano**</w:t>
            </w:r>
          </w:p>
        </w:tc>
        <w:tc>
          <w:tcPr>
            <w:tcW w:type="dxa" w:w="1234"/>
          </w:tcPr>
          <w:p>
            <w:r>
              <w:t>ARM 4×1.43GHz + GPU</w:t>
            </w:r>
          </w:p>
        </w:tc>
        <w:tc>
          <w:tcPr>
            <w:tcW w:type="dxa" w:w="1234"/>
          </w:tcPr>
          <w:p>
            <w:r>
              <w:t>4GB</w:t>
            </w:r>
          </w:p>
        </w:tc>
        <w:tc>
          <w:tcPr>
            <w:tcW w:type="dxa" w:w="1234"/>
          </w:tcPr>
          <w:p>
            <w:r>
              <w:t>microSD</w:t>
            </w:r>
          </w:p>
        </w:tc>
        <w:tc>
          <w:tcPr>
            <w:tcW w:type="dxa" w:w="1234"/>
          </w:tcPr>
          <w:p>
            <w:r>
              <w:t>40 GPIO</w:t>
            </w:r>
          </w:p>
        </w:tc>
        <w:tc>
          <w:tcPr>
            <w:tcW w:type="dxa" w:w="1234"/>
          </w:tcPr>
          <w:p>
            <w:r>
              <w:t>WiFi/Ethernet</w:t>
            </w:r>
          </w:p>
        </w:tc>
        <w:tc>
          <w:tcPr>
            <w:tcW w:type="dxa" w:w="1234"/>
          </w:tcPr>
          <w:p>
            <w:r>
              <w:t>$99</w:t>
            </w:r>
          </w:p>
        </w:tc>
      </w:tr>
      <w:tr>
        <w:tc>
          <w:tcPr>
            <w:tcW w:type="dxa" w:w="1234"/>
          </w:tcPr>
          <w:p>
            <w:r>
              <w:t>**Arduino MKR WiFi 1010**</w:t>
            </w:r>
          </w:p>
        </w:tc>
        <w:tc>
          <w:tcPr>
            <w:tcW w:type="dxa" w:w="1234"/>
          </w:tcPr>
          <w:p>
            <w:r>
              <w:t>ARM 32-bit</w:t>
            </w:r>
          </w:p>
        </w:tc>
        <w:tc>
          <w:tcPr>
            <w:tcW w:type="dxa" w:w="1234"/>
          </w:tcPr>
          <w:p>
            <w:r>
              <w:t>32KB</w:t>
            </w:r>
          </w:p>
        </w:tc>
        <w:tc>
          <w:tcPr>
            <w:tcW w:type="dxa" w:w="1234"/>
          </w:tcPr>
          <w:p>
            <w:r>
              <w:t>256KB</w:t>
            </w:r>
          </w:p>
        </w:tc>
        <w:tc>
          <w:tcPr>
            <w:tcW w:type="dxa" w:w="1234"/>
          </w:tcPr>
          <w:p>
            <w:r>
              <w:t>22 GPIO</w:t>
            </w:r>
          </w:p>
        </w:tc>
        <w:tc>
          <w:tcPr>
            <w:tcW w:type="dxa" w:w="1234"/>
          </w:tcPr>
          <w:p>
            <w:r>
              <w:t>WiFi</w:t>
            </w:r>
          </w:p>
        </w:tc>
        <w:tc>
          <w:tcPr>
            <w:tcW w:type="dxa" w:w="1234"/>
          </w:tcPr>
          <w:p>
            <w:r>
              <w:t>$45</w:t>
            </w:r>
          </w:p>
        </w:tc>
      </w:tr>
      <w:tr>
        <w:tc>
          <w:tcPr>
            <w:tcW w:type="dxa" w:w="1234"/>
          </w:tcPr>
          <w:p>
            <w:r>
              <w:t>**ESP32**</w:t>
            </w:r>
          </w:p>
        </w:tc>
        <w:tc>
          <w:tcPr>
            <w:tcW w:type="dxa" w:w="1234"/>
          </w:tcPr>
          <w:p>
            <w:r>
              <w:t>Dual 160MHz + WiFi</w:t>
            </w:r>
          </w:p>
        </w:tc>
        <w:tc>
          <w:tcPr>
            <w:tcW w:type="dxa" w:w="1234"/>
          </w:tcPr>
          <w:p>
            <w:r>
              <w:t>520KB</w:t>
            </w:r>
          </w:p>
        </w:tc>
        <w:tc>
          <w:tcPr>
            <w:tcW w:type="dxa" w:w="1234"/>
          </w:tcPr>
          <w:p>
            <w:r>
              <w:t>4MB</w:t>
            </w:r>
          </w:p>
        </w:tc>
        <w:tc>
          <w:tcPr>
            <w:tcW w:type="dxa" w:w="1234"/>
          </w:tcPr>
          <w:p>
            <w:r>
              <w:t>36 GPIO</w:t>
            </w:r>
          </w:p>
        </w:tc>
        <w:tc>
          <w:tcPr>
            <w:tcW w:type="dxa" w:w="1234"/>
          </w:tcPr>
          <w:p>
            <w:r>
              <w:t>WiFi/BLE</w:t>
            </w:r>
          </w:p>
        </w:tc>
        <w:tc>
          <w:tcPr>
            <w:tcW w:type="dxa" w:w="1234"/>
          </w:tcPr>
          <w:p>
            <w:r>
              <w:t>$15-25</w:t>
            </w:r>
          </w:p>
        </w:tc>
      </w:tr>
    </w:tbl>
    <w:p>
      <w:pPr>
        <w:spacing w:after="120"/>
      </w:pPr>
      <w:r>
        <w:rPr>
          <w:b/>
        </w:rPr>
        <w:t>Device Selection:</w:t>
      </w:r>
    </w:p>
    <w:p>
      <w:pPr>
        <w:spacing w:after="120"/>
      </w:pPr>
      <w:r>
        <w:t xml:space="preserve">- </w:t>
      </w:r>
      <w:r>
        <w:rPr>
          <w:b/>
        </w:rPr>
        <w:t>Full system:</w:t>
      </w:r>
      <w:r>
        <w:t xml:space="preserve"> Raspberry Pi 4B (best balance)</w:t>
      </w:r>
    </w:p>
    <w:p>
      <w:pPr>
        <w:spacing w:after="120"/>
      </w:pPr>
      <w:r>
        <w:t xml:space="preserve">- </w:t>
      </w:r>
      <w:r>
        <w:rPr>
          <w:b/>
        </w:rPr>
        <w:t>Edge AI:</w:t>
      </w:r>
      <w:r>
        <w:t xml:space="preserve"> Jetson Nano (GPU acceleration)</w:t>
      </w:r>
    </w:p>
    <w:p>
      <w:pPr>
        <w:spacing w:after="120"/>
      </w:pPr>
      <w:r>
        <w:t xml:space="preserve">- </w:t>
      </w:r>
      <w:r>
        <w:rPr>
          <w:b/>
        </w:rPr>
        <w:t>Lightweight:</w:t>
      </w:r>
      <w:r>
        <w:t xml:space="preserve"> ESP32 (WiFi + sensors only)</w:t>
      </w:r>
    </w:p>
    <w:p>
      <w:pPr>
        <w:spacing w:after="120"/>
      </w:pPr>
      <w:r>
        <w:t xml:space="preserve">- </w:t>
      </w:r>
      <w:r>
        <w:rPr>
          <w:b/>
        </w:rPr>
        <w:t>Prototyping:</w:t>
      </w:r>
      <w:r>
        <w:t xml:space="preserve"> Arduino (quick development)</w:t>
      </w:r>
    </w:p>
    <w:p>
      <w:pPr>
        <w:spacing w:after="120"/>
      </w:pPr>
      <w:r>
        <w:t xml:space="preserve">##### </w:t>
      </w:r>
      <w:r>
        <w:rPr>
          <w:b/>
        </w:rPr>
        <w:t>4. Power Supply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Option</w:t>
            </w:r>
          </w:p>
        </w:tc>
        <w:tc>
          <w:tcPr>
            <w:tcW w:type="dxa" w:w="2160"/>
          </w:tcPr>
          <w:p>
            <w:r>
              <w:rPr>
                <w:b/>
              </w:rPr>
              <w:t>Output</w:t>
            </w:r>
          </w:p>
        </w:tc>
        <w:tc>
          <w:tcPr>
            <w:tcW w:type="dxa" w:w="2160"/>
          </w:tcPr>
          <w:p>
            <w:r>
              <w:rPr>
                <w:b/>
              </w:rPr>
              <w:t>Features</w:t>
            </w:r>
          </w:p>
        </w:tc>
        <w:tc>
          <w:tcPr>
            <w:tcW w:type="dxa" w:w="2160"/>
          </w:tcPr>
          <w:p>
            <w:r>
              <w:rPr>
                <w:b/>
              </w:rPr>
              <w:t>Cost</w:t>
            </w:r>
          </w:p>
        </w:tc>
      </w:tr>
      <w:tr>
        <w:tc>
          <w:tcPr>
            <w:tcW w:type="dxa" w:w="2160"/>
          </w:tcPr>
          <w:p>
            <w:r>
              <w:t>**Solar Panel Kit**</w:t>
            </w:r>
          </w:p>
        </w:tc>
        <w:tc>
          <w:tcPr>
            <w:tcW w:type="dxa" w:w="2160"/>
          </w:tcPr>
          <w:p>
            <w:r>
              <w:t>5V/5W</w:t>
            </w:r>
          </w:p>
        </w:tc>
        <w:tc>
          <w:tcPr>
            <w:tcW w:type="dxa" w:w="2160"/>
          </w:tcPr>
          <w:p>
            <w:r>
              <w:t>Renewable, weatherproof</w:t>
            </w:r>
          </w:p>
        </w:tc>
        <w:tc>
          <w:tcPr>
            <w:tcW w:type="dxa" w:w="2160"/>
          </w:tcPr>
          <w:p>
            <w:r>
              <w:t>$40-80</w:t>
            </w:r>
          </w:p>
        </w:tc>
      </w:tr>
      <w:tr>
        <w:tc>
          <w:tcPr>
            <w:tcW w:type="dxa" w:w="2160"/>
          </w:tcPr>
          <w:p>
            <w:r>
              <w:t>**Power Bank**</w:t>
            </w:r>
          </w:p>
        </w:tc>
        <w:tc>
          <w:tcPr>
            <w:tcW w:type="dxa" w:w="2160"/>
          </w:tcPr>
          <w:p>
            <w:r>
              <w:t>5V/2A</w:t>
            </w:r>
          </w:p>
        </w:tc>
        <w:tc>
          <w:tcPr>
            <w:tcW w:type="dxa" w:w="2160"/>
          </w:tcPr>
          <w:p>
            <w:r>
              <w:t>Portable, rechargeable</w:t>
            </w:r>
          </w:p>
        </w:tc>
        <w:tc>
          <w:tcPr>
            <w:tcW w:type="dxa" w:w="2160"/>
          </w:tcPr>
          <w:p>
            <w:r>
              <w:t>$15-30</w:t>
            </w:r>
          </w:p>
        </w:tc>
      </w:tr>
      <w:tr>
        <w:tc>
          <w:tcPr>
            <w:tcW w:type="dxa" w:w="2160"/>
          </w:tcPr>
          <w:p>
            <w:r>
              <w:t>**AC Adapter**</w:t>
            </w:r>
          </w:p>
        </w:tc>
        <w:tc>
          <w:tcPr>
            <w:tcW w:type="dxa" w:w="2160"/>
          </w:tcPr>
          <w:p>
            <w:r>
              <w:t>5V/2A</w:t>
            </w:r>
          </w:p>
        </w:tc>
        <w:tc>
          <w:tcPr>
            <w:tcW w:type="dxa" w:w="2160"/>
          </w:tcPr>
          <w:p>
            <w:r>
              <w:t>Fixed installation</w:t>
            </w:r>
          </w:p>
        </w:tc>
        <w:tc>
          <w:tcPr>
            <w:tcW w:type="dxa" w:w="2160"/>
          </w:tcPr>
          <w:p>
            <w:r>
              <w:t>$10-20</w:t>
            </w:r>
          </w:p>
        </w:tc>
      </w:tr>
      <w:tr>
        <w:tc>
          <w:tcPr>
            <w:tcW w:type="dxa" w:w="2160"/>
          </w:tcPr>
          <w:p>
            <w:r>
              <w:t>**Battery Pack**</w:t>
            </w:r>
          </w:p>
        </w:tc>
        <w:tc>
          <w:tcPr>
            <w:tcW w:type="dxa" w:w="2160"/>
          </w:tcPr>
          <w:p>
            <w:r>
              <w:t>5V via USB</w:t>
            </w:r>
          </w:p>
        </w:tc>
        <w:tc>
          <w:tcPr>
            <w:tcW w:type="dxa" w:w="2160"/>
          </w:tcPr>
          <w:p>
            <w:r>
              <w:t>Portable, replaceable</w:t>
            </w:r>
          </w:p>
        </w:tc>
        <w:tc>
          <w:tcPr>
            <w:tcW w:type="dxa" w:w="2160"/>
          </w:tcPr>
          <w:p>
            <w:r>
              <w:t>$20-40</w:t>
            </w:r>
          </w:p>
        </w:tc>
      </w:tr>
    </w:tbl>
    <w:p>
      <w:pPr>
        <w:spacing w:after="120"/>
      </w:pPr>
      <w:r>
        <w:t xml:space="preserve">##### </w:t>
      </w:r>
      <w:r>
        <w:rPr>
          <w:b/>
        </w:rPr>
        <w:t>5. Connectivity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Technology</w:t>
            </w:r>
          </w:p>
        </w:tc>
        <w:tc>
          <w:tcPr>
            <w:tcW w:type="dxa" w:w="1728"/>
          </w:tcPr>
          <w:p>
            <w:r>
              <w:rPr>
                <w:b/>
              </w:rPr>
              <w:t>Range</w:t>
            </w:r>
          </w:p>
        </w:tc>
        <w:tc>
          <w:tcPr>
            <w:tcW w:type="dxa" w:w="1728"/>
          </w:tcPr>
          <w:p>
            <w:r>
              <w:rPr>
                <w:b/>
              </w:rPr>
              <w:t>Speed</w:t>
            </w:r>
          </w:p>
        </w:tc>
        <w:tc>
          <w:tcPr>
            <w:tcW w:type="dxa" w:w="1728"/>
          </w:tcPr>
          <w:p>
            <w:r>
              <w:rPr>
                <w:b/>
              </w:rPr>
              <w:t>Power</w:t>
            </w:r>
          </w:p>
        </w:tc>
        <w:tc>
          <w:tcPr>
            <w:tcW w:type="dxa" w:w="1728"/>
          </w:tcPr>
          <w:p>
            <w:r>
              <w:rPr>
                <w:b/>
              </w:rPr>
              <w:t>Cost</w:t>
            </w:r>
          </w:p>
        </w:tc>
      </w:tr>
      <w:tr>
        <w:tc>
          <w:tcPr>
            <w:tcW w:type="dxa" w:w="1728"/>
          </w:tcPr>
          <w:p>
            <w:r>
              <w:t>**WiFi (2.4GHz)**</w:t>
            </w:r>
          </w:p>
        </w:tc>
        <w:tc>
          <w:tcPr>
            <w:tcW w:type="dxa" w:w="1728"/>
          </w:tcPr>
          <w:p>
            <w:r>
              <w:t>50-100m</w:t>
            </w:r>
          </w:p>
        </w:tc>
        <w:tc>
          <w:tcPr>
            <w:tcW w:type="dxa" w:w="1728"/>
          </w:tcPr>
          <w:p>
            <w:r>
              <w:t>150Mbps</w:t>
            </w:r>
          </w:p>
        </w:tc>
        <w:tc>
          <w:tcPr>
            <w:tcW w:type="dxa" w:w="1728"/>
          </w:tcPr>
          <w:p>
            <w:r>
              <w:t>100mW</w:t>
            </w:r>
          </w:p>
        </w:tc>
        <w:tc>
          <w:tcPr>
            <w:tcW w:type="dxa" w:w="1728"/>
          </w:tcPr>
          <w:p>
            <w:r>
              <w:t>Built-in</w:t>
            </w:r>
          </w:p>
        </w:tc>
      </w:tr>
      <w:tr>
        <w:tc>
          <w:tcPr>
            <w:tcW w:type="dxa" w:w="1728"/>
          </w:tcPr>
          <w:p>
            <w:r>
              <w:t>**4G LTE**</w:t>
            </w:r>
          </w:p>
        </w:tc>
        <w:tc>
          <w:tcPr>
            <w:tcW w:type="dxa" w:w="1728"/>
          </w:tcPr>
          <w:p>
            <w:r>
              <w:t>1-10km</w:t>
            </w:r>
          </w:p>
        </w:tc>
        <w:tc>
          <w:tcPr>
            <w:tcW w:type="dxa" w:w="1728"/>
          </w:tcPr>
          <w:p>
            <w:r>
              <w:t>20Mbps</w:t>
            </w:r>
          </w:p>
        </w:tc>
        <w:tc>
          <w:tcPr>
            <w:tcW w:type="dxa" w:w="1728"/>
          </w:tcPr>
          <w:p>
            <w:r>
              <w:t>500mW</w:t>
            </w:r>
          </w:p>
        </w:tc>
        <w:tc>
          <w:tcPr>
            <w:tcW w:type="dxa" w:w="1728"/>
          </w:tcPr>
          <w:p>
            <w:r>
              <w:t>+$50/month</w:t>
            </w:r>
          </w:p>
        </w:tc>
      </w:tr>
      <w:tr>
        <w:tc>
          <w:tcPr>
            <w:tcW w:type="dxa" w:w="1728"/>
          </w:tcPr>
          <w:p>
            <w:r>
              <w:t>**Zigbee**</w:t>
            </w:r>
          </w:p>
        </w:tc>
        <w:tc>
          <w:tcPr>
            <w:tcW w:type="dxa" w:w="1728"/>
          </w:tcPr>
          <w:p>
            <w:r>
              <w:t>10-100m</w:t>
            </w:r>
          </w:p>
        </w:tc>
        <w:tc>
          <w:tcPr>
            <w:tcW w:type="dxa" w:w="1728"/>
          </w:tcPr>
          <w:p>
            <w:r>
              <w:t>250Kbps</w:t>
            </w:r>
          </w:p>
        </w:tc>
        <w:tc>
          <w:tcPr>
            <w:tcW w:type="dxa" w:w="1728"/>
          </w:tcPr>
          <w:p>
            <w:r>
              <w:t>10mW</w:t>
            </w:r>
          </w:p>
        </w:tc>
        <w:tc>
          <w:tcPr>
            <w:tcW w:type="dxa" w:w="1728"/>
          </w:tcPr>
          <w:p>
            <w:r>
              <w:t>Module $10-20</w:t>
            </w:r>
          </w:p>
        </w:tc>
      </w:tr>
      <w:tr>
        <w:tc>
          <w:tcPr>
            <w:tcW w:type="dxa" w:w="1728"/>
          </w:tcPr>
          <w:p>
            <w:r>
              <w:t>**LoRaWAN**</w:t>
            </w:r>
          </w:p>
        </w:tc>
        <w:tc>
          <w:tcPr>
            <w:tcW w:type="dxa" w:w="1728"/>
          </w:tcPr>
          <w:p>
            <w:r>
              <w:t>1-10km</w:t>
            </w:r>
          </w:p>
        </w:tc>
        <w:tc>
          <w:tcPr>
            <w:tcW w:type="dxa" w:w="1728"/>
          </w:tcPr>
          <w:p>
            <w:r>
              <w:t>50Kbps</w:t>
            </w:r>
          </w:p>
        </w:tc>
        <w:tc>
          <w:tcPr>
            <w:tcW w:type="dxa" w:w="1728"/>
          </w:tcPr>
          <w:p>
            <w:r>
              <w:t>50mW</w:t>
            </w:r>
          </w:p>
        </w:tc>
        <w:tc>
          <w:tcPr>
            <w:tcW w:type="dxa" w:w="1728"/>
          </w:tcPr>
          <w:p>
            <w:r>
              <w:t>Module $30-50</w:t>
            </w:r>
          </w:p>
        </w:tc>
      </w:tr>
    </w:tbl>
    <w:p>
      <w:pPr>
        <w:pStyle w:val="Heading4"/>
        <w:spacing w:after="120"/>
      </w:pPr>
      <w:r>
        <w:t>IoT System Architecture</w:t>
      </w:r>
    </w:p>
    <w:p>
      <w:pPr>
        <w:spacing w:before="120" w:after="120"/>
        <w:ind w:left="432"/>
      </w:pPr>
      <w:r>
        <w:rPr>
          <w:rFonts w:ascii="Courier New" w:hAnsi="Courier New"/>
          <w:color w:val="00008B"/>
          <w:sz w:val="18"/>
        </w:rPr>
        <w:t>┌─────────────────────────────────────────────────────────────┐</w:t>
        <w:br/>
        <w:t>│                       SMART WASTE BIN                        │</w:t>
        <w:br/>
        <w:t>├─────────────────────────────────────────────────────────────┤</w:t>
        <w:br/>
        <w:t>│                                                              │</w:t>
        <w:br/>
        <w:t>│  ┌────────────────┐  ┌────────────────┐  ┌──────────────┐ │</w:t>
        <w:br/>
        <w:t>│  │   CAMERA       │  │  FILL SENSOR   │  │ TEMPERATURE  │ │</w:t>
        <w:br/>
        <w:t>│  │  (8MP/2MP)     │  │   (Ultrasonic) │  │  SENSOR      │ │</w:t>
        <w:br/>
        <w:t>│  └────────┬───────┘  └────────┬───────┘  └──────┬───────┘ │</w:t>
        <w:br/>
        <w:t>│           │                   │                  │          │</w:t>
        <w:br/>
        <w:t>│  ┌────────▼───────────────────▼──────────────────▼────────┐ │</w:t>
        <w:br/>
        <w:t>│  │                                                        │ │</w:t>
        <w:br/>
        <w:t>│  │         MICROCONTROLLER (Raspberry Pi 4B)            │ │</w:t>
        <w:br/>
        <w:t>│  │                                                        │ │</w:t>
        <w:br/>
        <w:t>│  │  • Image Processing &amp; Encoding                       │ │</w:t>
        <w:br/>
        <w:t>│  │  • Sensor Data Collection                            │ │</w:t>
        <w:br/>
        <w:t>│  │  • Network Communication                             │ │</w:t>
        <w:br/>
        <w:t>│  │  • Local Buffering &amp; Offline Queue                   │ │</w:t>
        <w:br/>
        <w:t>│  │                                                        │ │</w:t>
        <w:br/>
        <w:t>│  └────────┬──────────────────────────────────────────────┘ │</w:t>
        <w:br/>
        <w:t>│           │                                                 │</w:t>
        <w:br/>
        <w:t>│  ┌────────▼────────┐  ┌──────────────┐                     │</w:t>
        <w:br/>
        <w:t>│  │  WiFi/Network   │  │  Battery +   │                     │</w:t>
        <w:br/>
        <w:t>│  │  Module         │  │  Solar Panel │                     │</w:t>
        <w:br/>
        <w:t>│  └────────┬────────┘  └──────────────┘                     │</w:t>
        <w:br/>
        <w:t>│           │                                                 │</w:t>
        <w:br/>
        <w:t>└───────────┼────────────────────────────────────────────────┘</w:t>
        <w:br/>
        <w:t xml:space="preserve">            │</w:t>
        <w:br/>
        <w:t xml:space="preserve">            │ HTTPS/REST API</w:t>
        <w:br/>
        <w:t xml:space="preserve">            │</w:t>
        <w:br/>
        <w:t>┌───────────▼────────────────────────────────────────────────┐</w:t>
        <w:br/>
        <w:t>│           ECOVISION AI CLOUD BACKEND                        │</w:t>
        <w:br/>
        <w:t>│                                                             │</w:t>
        <w:br/>
        <w:t>│  • API Server (Flask - Port 5000)                          │</w:t>
        <w:br/>
        <w:t>│  • ML Model Inference                                      │</w:t>
        <w:br/>
        <w:t>│  • Database Storage (SQLite/PostgreSQL)                    │</w:t>
        <w:br/>
        <w:t>│  • Analytics Engine                                        │</w:t>
        <w:br/>
        <w:t>│  • Dashboard &amp; Reports                                     │</w:t>
        <w:br/>
        <w:t>└─────────────────────────────────────────────────────────────┘</w:t>
      </w:r>
    </w:p>
    <w:p>
      <w:pPr>
        <w:pStyle w:val="Heading4"/>
        <w:spacing w:after="120"/>
      </w:pPr>
      <w:r>
        <w:t>IoT API Endpoint:</w:t>
      </w:r>
    </w:p>
    <w:p>
      <w:pPr>
        <w:spacing w:before="120" w:after="120"/>
        <w:ind w:left="432"/>
      </w:pPr>
      <w:r>
        <w:rPr>
          <w:rFonts w:ascii="Courier New" w:hAnsi="Courier New"/>
          <w:color w:val="00008B"/>
          <w:sz w:val="18"/>
        </w:rPr>
        <w:t>POST /api/predict</w:t>
        <w:br/>
        <w:t>├── Image: JPEG/PNG (multipart file)</w:t>
        <w:br/>
        <w:t>├── Source: Device identifier (e.g., "iot_bin_01")</w:t>
        <w:br/>
        <w:t>├── Metadata: Optional (temperature, fill_level, location)</w:t>
        <w:br/>
        <w:t>└── Response: Prediction + confidence + top-3 results</w:t>
      </w:r>
    </w:p>
    <w:p>
      <w:pPr>
        <w:pStyle w:val="Heading4"/>
        <w:spacing w:after="120"/>
      </w:pPr>
      <w:r>
        <w:t>Step-by-Step IoT Connection Guide</w:t>
      </w:r>
    </w:p>
    <w:p>
      <w:pPr>
        <w:spacing w:after="120"/>
      </w:pPr>
      <w:r>
        <w:t xml:space="preserve">##### </w:t>
      </w:r>
      <w:r>
        <w:rPr>
          <w:b/>
        </w:rPr>
        <w:t>STEP 1: Prepare Hardware (45 minutes)</w:t>
      </w:r>
    </w:p>
    <w:p>
      <w:pPr>
        <w:spacing w:after="120"/>
      </w:pPr>
      <w:r>
        <w:rPr>
          <w:b/>
        </w:rPr>
        <w:t>For Raspberry Pi Setup:</w:t>
      </w:r>
    </w:p>
    <w:p>
      <w:pPr>
        <w:spacing w:before="120" w:after="120"/>
        <w:ind w:left="432"/>
      </w:pPr>
      <w:r>
        <w:rPr>
          <w:rFonts w:ascii="Courier New" w:hAnsi="Courier New"/>
          <w:color w:val="00008B"/>
          <w:sz w:val="18"/>
        </w:rPr>
        <w:t># 1. Flash OS to microSD card</w:t>
        <w:br/>
        <w:t># Download: Raspberry Pi Imager from raspberrypi.com</w:t>
        <w:br/>
        <w:t># Write: Raspberry Pi OS (32-bit)</w:t>
        <w:br/>
        <w:br/>
        <w:t># 2. First boot setup</w:t>
        <w:br/>
        <w:t># - Connect keyboard, mouse, HDMI monitor</w:t>
        <w:br/>
        <w:t># - Complete initial configuration</w:t>
        <w:br/>
        <w:t># - Enable SSH in raspi-config</w:t>
        <w:br/>
        <w:t># - Enable Camera interface</w:t>
        <w:br/>
        <w:br/>
        <w:t># 3. Connect Camera</w:t>
        <w:br/>
        <w:t># - Power off Pi</w:t>
        <w:br/>
        <w:t># - Open camera ribbon connector (both ends)</w:t>
        <w:br/>
        <w:t># - Insert ribbon (contacts facing down)</w:t>
        <w:br/>
        <w:t># - Close connectors firmly</w:t>
        <w:br/>
        <w:t># - Power on</w:t>
        <w:br/>
        <w:br/>
        <w:t># 4. Connect Sensors</w:t>
        <w:br/>
        <w:t># HC-SR04 Ultrasonic Sensor Wiring:</w:t>
        <w:br/>
        <w:t># VCC    → GPIO Pin 2 (5V)</w:t>
        <w:br/>
        <w:t># GND    → GPIO Pin 6 (Ground)</w:t>
        <w:br/>
        <w:t># TRIG   → GPIO Pin 23 (GPIO 23)</w:t>
        <w:br/>
        <w:t># ECHO   → GPIO Pin 24 (GPIO 24)</w:t>
      </w:r>
    </w:p>
    <w:p>
      <w:pPr>
        <w:spacing w:after="120"/>
      </w:pPr>
      <w:r>
        <w:rPr>
          <w:b/>
        </w:rPr>
        <w:t>Wiring Diagram:</w:t>
      </w:r>
    </w:p>
    <w:p>
      <w:pPr>
        <w:spacing w:before="120" w:after="120"/>
        <w:ind w:left="432"/>
      </w:pPr>
      <w:r>
        <w:rPr>
          <w:rFonts w:ascii="Courier New" w:hAnsi="Courier New"/>
          <w:color w:val="00008B"/>
          <w:sz w:val="18"/>
        </w:rPr>
        <w:t>Raspberry Pi (40-pin header)</w:t>
        <w:br/>
        <w:t>┌────────────────────────┐</w:t>
        <w:br/>
        <w:t>│ 1 3V3  2 5V   (POWER)  │</w:t>
        <w:br/>
        <w:t>│ 3 GPIO2 4 5V           │</w:t>
        <w:br/>
        <w:t>│ 5 GPIO3 6 GND    ──────┼─── HC-SR04 GND</w:t>
        <w:br/>
        <w:t>│ 7 GPIO4 8 GPIO14       │</w:t>
        <w:br/>
        <w:t>│...                     │</w:t>
        <w:br/>
        <w:t>│23 GPIO23 24 GPIO24 ────┼─── Ultrasonic (TRIG/ECHO)</w:t>
        <w:br/>
        <w:t>│25 GND   26 GPIO7       │</w:t>
        <w:br/>
        <w:t>│27 GPIO27 28 GPIO28     │</w:t>
        <w:br/>
        <w:t>└────────────────────────┘</w:t>
      </w:r>
    </w:p>
    <w:p>
      <w:pPr>
        <w:spacing w:after="120"/>
      </w:pPr>
      <w:r>
        <w:t xml:space="preserve">##### </w:t>
      </w:r>
      <w:r>
        <w:rPr>
          <w:b/>
        </w:rPr>
        <w:t>STEP 2: Install Software on IoT Device (30 minutes)</w:t>
      </w:r>
    </w:p>
    <w:p>
      <w:pPr>
        <w:spacing w:after="120"/>
      </w:pPr>
      <w:r>
        <w:rPr>
          <w:b/>
        </w:rPr>
        <w:t>For Raspberry Pi:</w:t>
      </w:r>
    </w:p>
    <w:p>
      <w:pPr>
        <w:spacing w:before="120" w:after="120"/>
        <w:ind w:left="432"/>
      </w:pPr>
      <w:r>
        <w:rPr>
          <w:rFonts w:ascii="Courier New" w:hAnsi="Courier New"/>
          <w:color w:val="00008B"/>
          <w:sz w:val="18"/>
        </w:rPr>
        <w:t># Update system</w:t>
        <w:br/>
        <w:t>sudo apt-get update</w:t>
        <w:br/>
        <w:t>sudo apt-get upgrade -y</w:t>
        <w:br/>
        <w:br/>
        <w:t># Install Python and pip</w:t>
        <w:br/>
        <w:t>sudo apt-get install -y python3 python3-pip python3-venv</w:t>
        <w:br/>
        <w:br/>
        <w:t># Create project directory</w:t>
        <w:br/>
        <w:t>mkdir -p ~/waste-iot</w:t>
        <w:br/>
        <w:t>cd ~/waste-iot</w:t>
        <w:br/>
        <w:br/>
        <w:t># Create virtual environment</w:t>
        <w:br/>
        <w:t>python3 -m venv venv</w:t>
        <w:br/>
        <w:t>source venv/bin/activate</w:t>
        <w:br/>
        <w:br/>
        <w:t># Install required packages</w:t>
        <w:br/>
        <w:t>pip install --upgrade pip</w:t>
        <w:br/>
        <w:t>pip install requests pillow opencv-python RPi.GPIO gpiozero</w:t>
        <w:br/>
        <w:br/>
        <w:t># Create camera capture script</w:t>
        <w:br/>
        <w:t>cat &gt; camera_capture.py &lt;&lt; 'EOF'</w:t>
        <w:br/>
        <w:t>import cv2</w:t>
        <w:br/>
        <w:t>import time</w:t>
        <w:br/>
        <w:t>from datetime import datetime</w:t>
        <w:br/>
        <w:br/>
        <w:t>def capture_image(output_file='waste.jpg'):</w:t>
        <w:br/>
        <w:t xml:space="preserve">    """Capture image from camera"""</w:t>
        <w:br/>
        <w:t xml:space="preserve">    cap = cv2.VideoCapture(0)</w:t>
        <w:br/>
        <w:t xml:space="preserve">    </w:t>
        <w:br/>
        <w:t xml:space="preserve">    if not cap.isOpened():</w:t>
        <w:br/>
        <w:t xml:space="preserve">        print("Error: Cannot open camera")</w:t>
        <w:br/>
        <w:t xml:space="preserve">        return None</w:t>
        <w:br/>
        <w:t xml:space="preserve">    </w:t>
        <w:br/>
        <w:t xml:space="preserve">    ret, frame = cap.read()</w:t>
        <w:br/>
        <w:t xml:space="preserve">    cap.release()</w:t>
        <w:br/>
        <w:t xml:space="preserve">    </w:t>
        <w:br/>
        <w:t xml:space="preserve">    if ret:</w:t>
        <w:br/>
        <w:t xml:space="preserve">        cv2.imwrite(output_file, frame)</w:t>
        <w:br/>
        <w:t xml:space="preserve">        return output_file</w:t>
        <w:br/>
        <w:t xml:space="preserve">    return None</w:t>
        <w:br/>
        <w:br/>
        <w:t>if __name__ == '__main__':</w:t>
        <w:br/>
        <w:t xml:space="preserve">    image = capture_image()</w:t>
        <w:br/>
        <w:t xml:space="preserve">    if image:</w:t>
        <w:br/>
        <w:t xml:space="preserve">        print(f"✓ Image captured: {image}")</w:t>
        <w:br/>
        <w:t xml:space="preserve">    else:</w:t>
        <w:br/>
        <w:t xml:space="preserve">        print("✗ Failed to capture image")</w:t>
        <w:br/>
        <w:t>EOF</w:t>
        <w:br/>
        <w:br/>
        <w:t># Create fill-level sensor script</w:t>
        <w:br/>
        <w:t>cat &gt; fill_sensor.py &lt;&lt; 'EOF'</w:t>
        <w:br/>
        <w:t>import RPi.GPIO as GPIO</w:t>
        <w:br/>
        <w:t>import time</w:t>
        <w:br/>
        <w:br/>
        <w:t># GPIO setup</w:t>
        <w:br/>
        <w:t>TRIG = 23</w:t>
        <w:br/>
        <w:t>ECHO = 24</w:t>
        <w:br/>
        <w:t>GPIO.setmode(GPIO.BCM)</w:t>
        <w:br/>
        <w:t>GPIO.setup(TRIG, GPIO.OUT)</w:t>
        <w:br/>
        <w:t>GPIO.setup(ECHO, GPIO.IN)</w:t>
        <w:br/>
        <w:br/>
        <w:t>def measure_distance():</w:t>
        <w:br/>
        <w:t xml:space="preserve">    """Measure distance using ultrasonic sensor"""</w:t>
        <w:br/>
        <w:t xml:space="preserve">    GPIO.output(TRIG, False)</w:t>
        <w:br/>
        <w:t xml:space="preserve">    time.sleep(0.2)</w:t>
        <w:br/>
        <w:t xml:space="preserve">    </w:t>
        <w:br/>
        <w:t xml:space="preserve">    GPIO.output(TRIG, True)</w:t>
        <w:br/>
        <w:t xml:space="preserve">    time.sleep(0.00001)</w:t>
        <w:br/>
        <w:t xml:space="preserve">    GPIO.output(TRIG, False)</w:t>
        <w:br/>
        <w:t xml:space="preserve">    </w:t>
        <w:br/>
        <w:t xml:space="preserve">    while GPIO.input(ECHO) == 0:</w:t>
        <w:br/>
        <w:t xml:space="preserve">        pulse_start = time.time()</w:t>
        <w:br/>
        <w:t xml:space="preserve">    </w:t>
        <w:br/>
        <w:t xml:space="preserve">    while GPIO.input(ECHO) == 1:</w:t>
        <w:br/>
        <w:t xml:space="preserve">        pulse_end = time.time()</w:t>
        <w:br/>
        <w:t xml:space="preserve">    </w:t>
        <w:br/>
        <w:t xml:space="preserve">    pulse_duration = pulse_end - pulse_start</w:t>
        <w:br/>
        <w:t xml:space="preserve">    distance = (pulse_duration * 34300) / 2</w:t>
        <w:br/>
        <w:t xml:space="preserve">    </w:t>
        <w:br/>
        <w:t xml:space="preserve">    return distance</w:t>
        <w:br/>
        <w:br/>
        <w:t>def get_fill_level(max_height=50, current_height=None):</w:t>
        <w:br/>
        <w:t xml:space="preserve">    """Get bin fill level percentage"""</w:t>
        <w:br/>
        <w:t xml:space="preserve">    if current_height is None:</w:t>
        <w:br/>
        <w:t xml:space="preserve">        current_height = measure_distance()</w:t>
        <w:br/>
        <w:t xml:space="preserve">    </w:t>
        <w:br/>
        <w:t xml:space="preserve">    fill_percent = (current_height / max_height) * 100</w:t>
        <w:br/>
        <w:t xml:space="preserve">    fill_percent = min(100, max(0, fill_percent))</w:t>
        <w:br/>
        <w:t xml:space="preserve">    </w:t>
        <w:br/>
        <w:t xml:space="preserve">    return {</w:t>
        <w:br/>
        <w:t xml:space="preserve">        'height_cm': round(current_height, 2),</w:t>
        <w:br/>
        <w:t xml:space="preserve">        'fill_percent': round(fill_percent, 1),</w:t>
        <w:br/>
        <w:t xml:space="preserve">        'is_full': fill_percent &gt;= 80</w:t>
        <w:br/>
        <w:t xml:space="preserve">    }</w:t>
        <w:br/>
        <w:br/>
        <w:t>if __name__ == '__main__':</w:t>
        <w:br/>
        <w:t xml:space="preserve">    try:</w:t>
        <w:br/>
        <w:t xml:space="preserve">        level = get_fill_level()</w:t>
        <w:br/>
        <w:t xml:space="preserve">        print(f"Fill Level: {level['fill_percent']}%")</w:t>
        <w:br/>
        <w:t xml:space="preserve">        print(f"Height: {level['height_cm']} cm")</w:t>
        <w:br/>
        <w:t xml:space="preserve">        print(f"Bin Full: {level['is_full']}")</w:t>
        <w:br/>
        <w:t xml:space="preserve">    finally:</w:t>
        <w:br/>
        <w:t xml:space="preserve">        GPIO.cleanup()</w:t>
        <w:br/>
        <w:t>EOF</w:t>
        <w:br/>
        <w:br/>
        <w:t># Create main IoT client script</w:t>
        <w:br/>
        <w:t>cat &gt; iot_client.py &lt;&lt; 'EOF'</w:t>
        <w:br/>
        <w:t>import requests</w:t>
        <w:br/>
        <w:t>import json</w:t>
        <w:br/>
        <w:t>import time</w:t>
        <w:br/>
        <w:t>from datetime import datetime</w:t>
        <w:br/>
        <w:t>from camera_capture import capture_image</w:t>
        <w:br/>
        <w:t>from fill_sensor import get_fill_level</w:t>
        <w:br/>
        <w:br/>
        <w:t># Configuration</w:t>
        <w:br/>
        <w:t>API_URL = "http://192.168.0.101:5000/api/predict"  # CHANGE THIS to your server IP</w:t>
        <w:br/>
        <w:t>DEVICE_ID = "iot_bin_kitchen_01"  # Unique device identifier</w:t>
        <w:br/>
        <w:t>LOCATION = "Kitchen"</w:t>
        <w:br/>
        <w:br/>
        <w:t>def send_prediction(image_file=None, retry_count=3):</w:t>
        <w:br/>
        <w:t xml:space="preserve">    """Send image to EcoVision AI backend for prediction"""</w:t>
        <w:br/>
        <w:t xml:space="preserve">    </w:t>
        <w:br/>
        <w:t xml:space="preserve">    if not image_file:</w:t>
        <w:br/>
        <w:t xml:space="preserve">        image_file = capture_image()</w:t>
        <w:br/>
        <w:t xml:space="preserve">    </w:t>
        <w:br/>
        <w:t xml:space="preserve">    if not image_file:</w:t>
        <w:br/>
        <w:t xml:space="preserve">        print("✗ No image to send")</w:t>
        <w:br/>
        <w:t xml:space="preserve">        return None</w:t>
        <w:br/>
        <w:t xml:space="preserve">    </w:t>
        <w:br/>
        <w:t xml:space="preserve">    try:</w:t>
        <w:br/>
        <w:t xml:space="preserve">        with open(image_file, 'rb') as img:</w:t>
        <w:br/>
        <w:t xml:space="preserve">            files = {'image': img}</w:t>
        <w:br/>
        <w:t xml:space="preserve">            data = {</w:t>
        <w:br/>
        <w:t xml:space="preserve">                'source': DEVICE_ID,</w:t>
        <w:br/>
        <w:t xml:space="preserve">                'location': LOCATION,</w:t>
        <w:br/>
        <w:t xml:space="preserve">                'timestamp': datetime.now().isoformat()</w:t>
        <w:br/>
        <w:t xml:space="preserve">            }</w:t>
        <w:br/>
        <w:t xml:space="preserve">            </w:t>
        <w:br/>
        <w:t xml:space="preserve">            for attempt in range(retry_count):</w:t>
        <w:br/>
        <w:t xml:space="preserve">                try:</w:t>
        <w:br/>
        <w:t xml:space="preserve">                    response = requests.post(API_URL, files=files, data=data, timeout=10)</w:t>
        <w:br/>
        <w:t xml:space="preserve">                    </w:t>
        <w:br/>
        <w:t xml:space="preserve">                    if response.status_code == 200:</w:t>
        <w:br/>
        <w:t xml:space="preserve">                        result = response.json()</w:t>
        <w:br/>
        <w:t xml:space="preserve">                        return result</w:t>
        <w:br/>
        <w:t xml:space="preserve">                    else:</w:t>
        <w:br/>
        <w:t xml:space="preserve">                        print(f"✗ Error {response.status_code}: {response.text}")</w:t>
        <w:br/>
        <w:t xml:space="preserve">                        </w:t>
        <w:br/>
        <w:t xml:space="preserve">                except requests.exceptions.Timeout:</w:t>
        <w:br/>
        <w:t xml:space="preserve">                    if attempt &lt; retry_count - 1:</w:t>
        <w:br/>
        <w:t xml:space="preserve">                        print(f"⏱ Timeout, retrying... ({attempt+1}/{retry_count})")</w:t>
        <w:br/>
        <w:t xml:space="preserve">                        time.sleep(2)</w:t>
        <w:br/>
        <w:t xml:space="preserve">                    else:</w:t>
        <w:br/>
        <w:t xml:space="preserve">                        print("✗ Request timeout after retries")</w:t>
        <w:br/>
        <w:t xml:space="preserve">                </w:t>
        <w:br/>
        <w:t xml:space="preserve">                except requests.exceptions.ConnectionError:</w:t>
        <w:br/>
        <w:t xml:space="preserve">                    print(f"✗ Cannot connect to server. Is it running at {API_URL}?")</w:t>
        <w:br/>
        <w:t xml:space="preserve">                    return None</w:t>
        <w:br/>
        <w:t xml:space="preserve">                    </w:t>
        <w:br/>
        <w:t xml:space="preserve">    except Exception as e:</w:t>
        <w:br/>
        <w:t xml:space="preserve">        print(f"✗ Error: {e}")</w:t>
        <w:br/>
        <w:t xml:space="preserve">        return None</w:t>
        <w:br/>
        <w:br/>
        <w:t>def process_waste(image_file=None):</w:t>
        <w:br/>
        <w:t xml:space="preserve">    """Main function to capture, predict, and log waste"""</w:t>
        <w:br/>
        <w:t xml:space="preserve">    </w:t>
        <w:br/>
        <w:t xml:space="preserve">    print(f"\n{'='*60}")</w:t>
        <w:br/>
        <w:t xml:space="preserve">    print(f"  ECOVISION AI - IoT WASTE CLASSIFICATION")</w:t>
        <w:br/>
        <w:t xml:space="preserve">    print(f"{'='*60}")</w:t>
        <w:br/>
        <w:t xml:space="preserve">    print(f"Device ID:    {DEVICE_ID}")</w:t>
        <w:br/>
        <w:t xml:space="preserve">    print(f"Location:     {LOCATION}")</w:t>
        <w:br/>
        <w:t xml:space="preserve">    print(f"Timestamp:    {datetime.now().strftime('%Y-%m-%d %H:%M:%S')}")</w:t>
        <w:br/>
        <w:t xml:space="preserve">    print(f"API Server:   {API_URL}")</w:t>
        <w:br/>
        <w:t xml:space="preserve">    </w:t>
        <w:br/>
        <w:t xml:space="preserve">    # Get fill level</w:t>
        <w:br/>
        <w:t xml:space="preserve">    print(f"\n📊 Checking bin fill level...")</w:t>
        <w:br/>
        <w:t xml:space="preserve">    try:</w:t>
        <w:br/>
        <w:t xml:space="preserve">        fill_data = get_fill_level()</w:t>
        <w:br/>
        <w:t xml:space="preserve">        print(f"   Fill Level:  {fill_data['fill_percent']}%")</w:t>
        <w:br/>
        <w:t xml:space="preserve">        print(f"   Height:      {fill_data['height_cm']} cm")</w:t>
        <w:br/>
        <w:t xml:space="preserve">        if fill_data['is_full']:</w:t>
        <w:br/>
        <w:t xml:space="preserve">            print(f"   ⚠️  BIN IS FULL - Pickup recommended!")</w:t>
        <w:br/>
        <w:t xml:space="preserve">    except Exception as e:</w:t>
        <w:br/>
        <w:t xml:space="preserve">        print(f"   ⚠️  Could not read sensor: {e}")</w:t>
        <w:br/>
        <w:t xml:space="preserve">        fill_data = None</w:t>
        <w:br/>
        <w:t xml:space="preserve">    </w:t>
        <w:br/>
        <w:t xml:space="preserve">    # Capture image</w:t>
        <w:br/>
        <w:t xml:space="preserve">    print(f"\n📸 Capturing image...")</w:t>
        <w:br/>
        <w:t xml:space="preserve">    if not image_file:</w:t>
        <w:br/>
        <w:t xml:space="preserve">        image_file = capture_image()</w:t>
        <w:br/>
        <w:t xml:space="preserve">    </w:t>
        <w:br/>
        <w:t xml:space="preserve">    if not image_file:</w:t>
        <w:br/>
        <w:t xml:space="preserve">        print("   ✗ Failed to capture image")</w:t>
        <w:br/>
        <w:t xml:space="preserve">        return</w:t>
        <w:br/>
        <w:t xml:space="preserve">    </w:t>
        <w:br/>
        <w:t xml:space="preserve">    print(f"   ✓ Image saved: {image_file}")</w:t>
        <w:br/>
        <w:t xml:space="preserve">    </w:t>
        <w:br/>
        <w:t xml:space="preserve">    # Send to API</w:t>
        <w:br/>
        <w:t xml:space="preserve">    print(f"\n📤 Sending to EcoVision AI...")</w:t>
        <w:br/>
        <w:t xml:space="preserve">    result = send_prediction(image_file)</w:t>
        <w:br/>
        <w:t xml:space="preserve">    </w:t>
        <w:br/>
        <w:t xml:space="preserve">    if not result:</w:t>
        <w:br/>
        <w:t xml:space="preserve">        print("   ✗ No response from server")</w:t>
        <w:br/>
        <w:t xml:space="preserve">        print("\n💡 Troubleshooting:")</w:t>
        <w:br/>
        <w:t xml:space="preserve">        print("   1. Check backend is running: python app.py")</w:t>
        <w:br/>
        <w:t xml:space="preserve">        print("   2. Verify server IP in API_URL")</w:t>
        <w:br/>
        <w:t xml:space="preserve">        print("   3. Ensure Pi is on same network as server")</w:t>
        <w:br/>
        <w:t xml:space="preserve">        print("   4. Check firewall allows port 5000")</w:t>
        <w:br/>
        <w:t xml:space="preserve">        return</w:t>
        <w:br/>
        <w:t xml:space="preserve">    </w:t>
        <w:br/>
        <w:t xml:space="preserve">    # Display results</w:t>
        <w:br/>
        <w:t xml:space="preserve">    print(f"\n✅ PREDICTION RESULT:")</w:t>
        <w:br/>
        <w:t xml:space="preserve">    print(f"   Primary Class: {result.get('prediction', 'Unknown')}")</w:t>
        <w:br/>
        <w:t xml:space="preserve">    print(f"   Confidence:    {result.get('confidence', 0)}%")</w:t>
        <w:br/>
        <w:t xml:space="preserve">    </w:t>
        <w:br/>
        <w:t xml:space="preserve">    if 'top_predictions' in result:</w:t>
        <w:br/>
        <w:t xml:space="preserve">        print(f"\n   Top 3 Predictions:")</w:t>
        <w:br/>
        <w:t xml:space="preserve">        for i, pred in enumerate(result['top_predictions'][:3], 1):</w:t>
        <w:br/>
        <w:t xml:space="preserve">            print(f"   {i}. {pred['class']}: {pred['confidence']*100:.1f}%")</w:t>
        <w:br/>
        <w:t xml:space="preserve">    </w:t>
        <w:br/>
        <w:t xml:space="preserve">    if result.get('warning'):</w:t>
        <w:br/>
        <w:t xml:space="preserve">        print(f"\n   ⚠️  {result.get('warning_message', 'Low confidence')}")</w:t>
        <w:br/>
        <w:t xml:space="preserve">    </w:t>
        <w:br/>
        <w:t xml:space="preserve">    print(f"\n   Image ID:    {result.get('image_id')}")</w:t>
        <w:br/>
        <w:t xml:space="preserve">    print(f"   Prediction ID: {result.get('prediction_id')}")</w:t>
        <w:br/>
        <w:t xml:space="preserve">    print(f"\n{'='*60}\n")</w:t>
        <w:br/>
        <w:t xml:space="preserve">    </w:t>
        <w:br/>
        <w:t xml:space="preserve">    return result</w:t>
        <w:br/>
        <w:br/>
        <w:t>if __name__ == '__main__':</w:t>
        <w:br/>
        <w:t xml:space="preserve">    process_waste()</w:t>
        <w:br/>
        <w:t>EOF</w:t>
        <w:br/>
        <w:br/>
        <w:t># Test the scripts</w:t>
        <w:br/>
        <w:t>python3 camera_capture.py</w:t>
        <w:br/>
        <w:t>python3 fill_sensor.py</w:t>
      </w:r>
    </w:p>
    <w:p>
      <w:pPr>
        <w:spacing w:after="120"/>
      </w:pPr>
      <w:r>
        <w:t xml:space="preserve">##### </w:t>
      </w:r>
      <w:r>
        <w:rPr>
          <w:b/>
        </w:rPr>
        <w:t>STEP 3: Configure IoT Device (15 minutes)</w:t>
      </w:r>
    </w:p>
    <w:p>
      <w:pPr>
        <w:spacing w:after="120"/>
      </w:pPr>
      <w:r>
        <w:rPr>
          <w:b/>
        </w:rPr>
        <w:t>Edit Configuration:</w:t>
      </w:r>
    </w:p>
    <w:p>
      <w:pPr>
        <w:spacing w:before="120" w:after="120"/>
        <w:ind w:left="432"/>
      </w:pPr>
      <w:r>
        <w:rPr>
          <w:rFonts w:ascii="Courier New" w:hAnsi="Courier New"/>
          <w:color w:val="00008B"/>
          <w:sz w:val="18"/>
        </w:rPr>
        <w:t># Edit the API server address</w:t>
        <w:br/>
        <w:t>nano iot_client.py</w:t>
        <w:br/>
        <w:br/>
        <w:t># Change this line:</w:t>
        <w:br/>
        <w:t>API_URL = "http://192.168.0.101:5000/api/predict"</w:t>
        <w:br/>
        <w:t># To your actual server IP (run "ipconfig" on backend machine)</w:t>
      </w:r>
    </w:p>
    <w:p>
      <w:pPr>
        <w:spacing w:after="120"/>
      </w:pPr>
      <w:r>
        <w:rPr>
          <w:b/>
        </w:rPr>
        <w:t>Set Device ID:</w:t>
      </w:r>
    </w:p>
    <w:p>
      <w:pPr>
        <w:spacing w:before="120" w:after="120"/>
        <w:ind w:left="432"/>
      </w:pPr>
      <w:r>
        <w:rPr>
          <w:rFonts w:ascii="Courier New" w:hAnsi="Courier New"/>
          <w:color w:val="00008B"/>
          <w:sz w:val="18"/>
        </w:rPr>
        <w:t># Edit device identification</w:t>
        <w:br/>
        <w:t>DEVICE_ID = "iot_bin_kitchen_01"  # Unique name for this bin</w:t>
        <w:br/>
        <w:t>LOCATION = "Kitchen"              # Physical location</w:t>
      </w:r>
    </w:p>
    <w:p>
      <w:pPr>
        <w:spacing w:after="120"/>
      </w:pPr>
      <w:r>
        <w:rPr>
          <w:b/>
        </w:rPr>
        <w:t>Test Connection:</w:t>
      </w:r>
    </w:p>
    <w:p>
      <w:pPr>
        <w:spacing w:before="120" w:after="120"/>
        <w:ind w:left="432"/>
      </w:pPr>
      <w:r>
        <w:rPr>
          <w:rFonts w:ascii="Courier New" w:hAnsi="Courier New"/>
          <w:color w:val="00008B"/>
          <w:sz w:val="18"/>
        </w:rPr>
        <w:t># First start the backend server (on your main computer)</w:t>
        <w:br/>
        <w:t># cd d:\Wastemanagement\backend</w:t>
        <w:br/>
        <w:t># python app.py</w:t>
        <w:br/>
        <w:br/>
        <w:t># Then on Raspberry Pi, test basic connectivity</w:t>
        <w:br/>
        <w:t>ping 192.168.0.101  # Replace with actual backend IP</w:t>
        <w:br/>
        <w:br/>
        <w:t># If ping works, test API</w:t>
        <w:br/>
        <w:t>python3 &lt;&lt; 'EOF'</w:t>
        <w:br/>
        <w:t>import requests</w:t>
        <w:br/>
        <w:t>response = requests.get('http://192.168.0.101:5000/api/health')</w:t>
        <w:br/>
        <w:t>print(response.json())</w:t>
        <w:br/>
        <w:t>EOF</w:t>
      </w:r>
    </w:p>
    <w:p>
      <w:pPr>
        <w:spacing w:after="120"/>
      </w:pPr>
      <w:r>
        <w:t xml:space="preserve">##### </w:t>
      </w:r>
      <w:r>
        <w:rPr>
          <w:b/>
        </w:rPr>
        <w:t>STEP 4: Set Up Automated Monitoring (20 minutes)</w:t>
      </w:r>
    </w:p>
    <w:p>
      <w:pPr>
        <w:spacing w:after="120"/>
      </w:pPr>
      <w:r>
        <w:rPr>
          <w:b/>
        </w:rPr>
        <w:t>Option A: Periodic Monitoring (Every 30 minutes)</w:t>
      </w:r>
    </w:p>
    <w:p>
      <w:pPr>
        <w:spacing w:before="120" w:after="120"/>
        <w:ind w:left="432"/>
      </w:pPr>
      <w:r>
        <w:rPr>
          <w:rFonts w:ascii="Courier New" w:hAnsi="Courier New"/>
          <w:color w:val="00008B"/>
          <w:sz w:val="18"/>
        </w:rPr>
        <w:t># Create scheduler script</w:t>
        <w:br/>
        <w:t>cat &gt; scheduler.py &lt;&lt; 'EOF'</w:t>
        <w:br/>
        <w:t>import schedule</w:t>
        <w:br/>
        <w:t>import time</w:t>
        <w:br/>
        <w:t>from iot_client import process_waste</w:t>
        <w:br/>
        <w:br/>
        <w:t>def job():</w:t>
        <w:br/>
        <w:t xml:space="preserve">    """Run waste classification"""</w:t>
        <w:br/>
        <w:t xml:space="preserve">    process_waste()</w:t>
        <w:br/>
        <w:br/>
        <w:t># Schedule job every 30 minutes</w:t>
        <w:br/>
        <w:t>schedule.every(30).minutes.do(job)</w:t>
        <w:br/>
        <w:br/>
        <w:t># Also check fill level every 5 minutes</w:t>
        <w:br/>
        <w:t>def check_fill():</w:t>
        <w:br/>
        <w:t xml:space="preserve">    from fill_sensor import get_fill_level</w:t>
        <w:br/>
        <w:t xml:space="preserve">    level = get_fill_level()</w:t>
        <w:br/>
        <w:t xml:space="preserve">    if level['is_full']:</w:t>
        <w:br/>
        <w:t xml:space="preserve">        print(f"🚨 ALERT: Bin is full! ({level['fill_percent']}%)")</w:t>
        <w:br/>
        <w:br/>
        <w:t>schedule.every(5).minutes.do(check_fill)</w:t>
        <w:br/>
        <w:br/>
        <w:t># Run scheduler</w:t>
        <w:br/>
        <w:t>while True:</w:t>
        <w:br/>
        <w:t xml:space="preserve">    schedule.run_pending()</w:t>
        <w:br/>
        <w:t xml:space="preserve">    time.sleep(1)</w:t>
        <w:br/>
        <w:t>EOF</w:t>
        <w:br/>
        <w:br/>
        <w:t># Install scheduler</w:t>
        <w:br/>
        <w:t>pip install schedule</w:t>
        <w:br/>
        <w:br/>
        <w:t># Run scheduler</w:t>
        <w:br/>
        <w:t>python3 scheduler.py</w:t>
      </w:r>
    </w:p>
    <w:p>
      <w:pPr>
        <w:spacing w:after="120"/>
      </w:pPr>
      <w:r>
        <w:rPr>
          <w:b/>
        </w:rPr>
        <w:t>Option B: Continuous Detection (Motion/Proximity Triggered)</w:t>
      </w:r>
    </w:p>
    <w:p>
      <w:pPr>
        <w:spacing w:before="120" w:after="120"/>
        <w:ind w:left="432"/>
      </w:pPr>
      <w:r>
        <w:rPr>
          <w:rFonts w:ascii="Courier New" w:hAnsi="Courier New"/>
          <w:color w:val="00008B"/>
          <w:sz w:val="18"/>
        </w:rPr>
        <w:t># Create motion detection script</w:t>
        <w:br/>
        <w:t>cat &gt; motion_detector.py &lt;&lt; 'EOF'</w:t>
        <w:br/>
        <w:t>import RPi.GPIO as GPIO</w:t>
        <w:br/>
        <w:t>import time</w:t>
        <w:br/>
        <w:t>from iot_client import process_waste</w:t>
        <w:br/>
        <w:br/>
        <w:t># PIR Motion sensor</w:t>
        <w:br/>
        <w:t>PIR_PIN = 17</w:t>
        <w:br/>
        <w:t>GPIO.setmode(GPIO.BCM)</w:t>
        <w:br/>
        <w:t>GPIO.setup(PIR_PIN, GPIO.IN)</w:t>
        <w:br/>
        <w:br/>
        <w:t>print("Waiting for motion...")</w:t>
        <w:br/>
        <w:br/>
        <w:t>try:</w:t>
        <w:br/>
        <w:t xml:space="preserve">    while True:</w:t>
        <w:br/>
        <w:t xml:space="preserve">        if GPIO.input(PIR_PIN):</w:t>
        <w:br/>
        <w:t xml:space="preserve">            print("🚨 Motion detected! Capturing waste image...")</w:t>
        <w:br/>
        <w:t xml:space="preserve">            process_waste()</w:t>
        <w:br/>
        <w:t xml:space="preserve">            time.sleep(5)  # Debounce</w:t>
        <w:br/>
        <w:t xml:space="preserve">        time.sleep(0.1)</w:t>
        <w:br/>
        <w:t>finally:</w:t>
        <w:br/>
        <w:t xml:space="preserve">    GPIO.cleanup()</w:t>
        <w:br/>
        <w:t>EOF</w:t>
      </w:r>
    </w:p>
    <w:p>
      <w:pPr>
        <w:spacing w:after="120"/>
      </w:pPr>
      <w:r>
        <w:rPr>
          <w:b/>
        </w:rPr>
        <w:t>Option C: Startup Script (Auto-run on boot)</w:t>
      </w:r>
    </w:p>
    <w:p>
      <w:pPr>
        <w:spacing w:before="120" w:after="120"/>
        <w:ind w:left="432"/>
      </w:pPr>
      <w:r>
        <w:rPr>
          <w:rFonts w:ascii="Courier New" w:hAnsi="Courier New"/>
          <w:color w:val="00008B"/>
          <w:sz w:val="18"/>
        </w:rPr>
        <w:t># Create service file</w:t>
        <w:br/>
        <w:t>sudo nano /etc/systemd/system/waste-iot.service</w:t>
      </w:r>
    </w:p>
    <w:p>
      <w:pPr>
        <w:spacing w:after="120"/>
      </w:pPr>
      <w:r>
        <w:t>Add this content:</w:t>
      </w:r>
    </w:p>
    <w:p>
      <w:pPr>
        <w:spacing w:before="120" w:after="120"/>
        <w:ind w:left="432"/>
      </w:pPr>
      <w:r>
        <w:rPr>
          <w:rFonts w:ascii="Courier New" w:hAnsi="Courier New"/>
          <w:color w:val="00008B"/>
          <w:sz w:val="18"/>
        </w:rPr>
        <w:t>[Unit]</w:t>
        <w:br/>
        <w:t>Description=EcoVision AI IoT Waste Monitor</w:t>
        <w:br/>
        <w:t>After=network.target</w:t>
        <w:br/>
        <w:br/>
        <w:t>[Service]</w:t>
        <w:br/>
        <w:t>Type=simple</w:t>
        <w:br/>
        <w:t>User=pi</w:t>
        <w:br/>
        <w:t>WorkingDirectory=/home/pi/waste-iot</w:t>
        <w:br/>
        <w:t>Environment="PATH=/home/pi/waste-iot/venv/bin"</w:t>
        <w:br/>
        <w:t>ExecStart=/home/pi/waste-iot/venv/bin/python3 /home/pi/waste-iot/scheduler.py</w:t>
        <w:br/>
        <w:t>Restart=always</w:t>
        <w:br/>
        <w:t>RestartSec=10</w:t>
        <w:br/>
        <w:br/>
        <w:t>[Install]</w:t>
        <w:br/>
        <w:t>WantedBy=multi-user.target</w:t>
      </w:r>
    </w:p>
    <w:p>
      <w:pPr>
        <w:spacing w:before="120" w:after="120"/>
        <w:ind w:left="432"/>
      </w:pPr>
      <w:r>
        <w:rPr>
          <w:rFonts w:ascii="Courier New" w:hAnsi="Courier New"/>
          <w:color w:val="00008B"/>
          <w:sz w:val="18"/>
        </w:rPr>
        <w:t># Enable service</w:t>
        <w:br/>
        <w:t>sudo systemctl enable waste-iot.service</w:t>
        <w:br/>
        <w:br/>
        <w:t># Start service</w:t>
        <w:br/>
        <w:t>sudo systemctl start waste-iot.service</w:t>
        <w:br/>
        <w:br/>
        <w:t># Check status</w:t>
        <w:br/>
        <w:t>sudo systemctl status waste-iot.service</w:t>
        <w:br/>
        <w:br/>
        <w:t># View logs</w:t>
        <w:br/>
        <w:t>sudo journalctl -u waste-iot.service -f</w:t>
      </w:r>
    </w:p>
    <w:p>
      <w:pPr>
        <w:spacing w:after="120"/>
      </w:pPr>
      <w:r>
        <w:t xml:space="preserve">##### </w:t>
      </w:r>
      <w:r>
        <w:rPr>
          <w:b/>
        </w:rPr>
        <w:t>STEP 5: Monitor &amp; Manage Devices</w:t>
      </w:r>
    </w:p>
    <w:p>
      <w:pPr>
        <w:spacing w:after="120"/>
      </w:pPr>
      <w:r>
        <w:rPr>
          <w:b/>
        </w:rPr>
        <w:t>Dashboard Tracking:</w:t>
      </w:r>
    </w:p>
    <w:p>
      <w:pPr>
        <w:spacing w:before="120" w:after="120"/>
        <w:ind w:left="432"/>
      </w:pPr>
      <w:r>
        <w:rPr>
          <w:rFonts w:ascii="Courier New" w:hAnsi="Courier New"/>
          <w:color w:val="00008B"/>
          <w:sz w:val="18"/>
        </w:rPr>
        <w:t># Get all IoT devices connected</w:t>
        <w:br/>
        <w:t>GET /api/analytics/breakdown?source=iot</w:t>
        <w:br/>
        <w:br/>
        <w:t># Get predictions from specific device</w:t>
        <w:br/>
        <w:t>GET /api/history?limit=100</w:t>
        <w:br/>
        <w:t># (Check response to find device_source field)</w:t>
        <w:br/>
        <w:br/>
        <w:t># View device performance</w:t>
        <w:br/>
        <w:t>curl http://localhost:5000/api/statistics</w:t>
      </w:r>
    </w:p>
    <w:p>
      <w:pPr>
        <w:pStyle w:val="Heading4"/>
        <w:spacing w:after="120"/>
      </w:pPr>
      <w:r>
        <w:t>Device Integration Examples:</w:t>
      </w:r>
    </w:p>
    <w:p>
      <w:pPr>
        <w:spacing w:after="120"/>
      </w:pPr>
      <w:r>
        <w:rPr>
          <w:b/>
        </w:rPr>
        <w:t>Python/Raspberry Pi:</w:t>
      </w:r>
      <w:r>
        <w:t xml:space="preserve"> Full implementation provided above  </w:t>
      </w:r>
    </w:p>
    <w:p>
      <w:pPr>
        <w:spacing w:after="120"/>
      </w:pPr>
      <w:r>
        <w:rPr>
          <w:b/>
        </w:rPr>
        <w:t>Arduino/Jetson:</w:t>
      </w:r>
      <w:r>
        <w:t xml:space="preserve"> Adapt Python code, use HTTP library  </w:t>
      </w:r>
    </w:p>
    <w:p>
      <w:pPr>
        <w:spacing w:after="120"/>
      </w:pPr>
      <w:r>
        <w:rPr>
          <w:b/>
        </w:rPr>
        <w:t>Mobile Apps:</w:t>
      </w:r>
      <w:r>
        <w:t xml:space="preserve"> REST API compatible  </w:t>
      </w:r>
    </w:p>
    <w:p>
      <w:pPr>
        <w:spacing w:after="120"/>
      </w:pPr>
      <w:r>
        <w:rPr>
          <w:b/>
        </w:rPr>
        <w:t>Cloud Devices:</w:t>
      </w:r>
      <w:r>
        <w:t xml:space="preserve"> AWS/Azure ready  </w:t>
      </w:r>
    </w:p>
    <w:p>
      <w:pPr>
        <w:pStyle w:val="Heading4"/>
        <w:spacing w:after="120"/>
      </w:pPr>
      <w:r>
        <w:t>Tracking Features:</w:t>
      </w:r>
    </w:p>
    <w:p>
      <w:pPr>
        <w:spacing w:after="120"/>
      </w:pPr>
      <w:r>
        <w:t>- Prediction timestamp</w:t>
      </w:r>
    </w:p>
    <w:p>
      <w:pPr>
        <w:spacing w:after="120"/>
      </w:pPr>
      <w:r>
        <w:t>- Device source ID</w:t>
      </w:r>
    </w:p>
    <w:p>
      <w:pPr>
        <w:spacing w:after="120"/>
      </w:pPr>
      <w:r>
        <w:t>- Image backup for auditing</w:t>
      </w:r>
    </w:p>
    <w:p>
      <w:pPr>
        <w:spacing w:after="120"/>
      </w:pPr>
      <w:r>
        <w:t>- Upload/camera source differentiation</w:t>
      </w:r>
    </w:p>
    <w:p>
      <w:pPr>
        <w:spacing w:after="120"/>
      </w:pPr>
      <w:r>
        <w:t>- High/low confidence thresholds</w:t>
      </w:r>
    </w:p>
    <w:p>
      <w:pPr>
        <w:spacing w:after="120"/>
      </w:pPr>
      <w:r>
        <w:t>- Fill-level data logging</w:t>
      </w:r>
    </w:p>
    <w:p>
      <w:pPr>
        <w:spacing w:after="120"/>
      </w:pPr>
      <w:r>
        <w:t>- Connectivity status monitoring</w:t>
      </w:r>
    </w:p>
    <w:p>
      <w:pPr>
        <w:pStyle w:val="Heading4"/>
        <w:spacing w:after="120"/>
      </w:pPr>
      <w:r>
        <w:t>Files:</w:t>
      </w:r>
    </w:p>
    <w:p>
      <w:pPr>
        <w:spacing w:after="120"/>
      </w:pPr>
      <w:r>
        <w:rPr>
          <w:i/>
        </w:rPr>
        <w:t>- [IoT_CONNECTION.txt](../IoT_CONNECTION.txt) - Complete IoT setup guide</w:t>
      </w:r>
    </w:p>
    <w:p>
      <w:pPr>
        <w:spacing w:after="120"/>
      </w:pPr>
      <w:r>
        <w:t>- [backend/app.py](../backend/app.py) - API implementation (lines 369-443)</w:t>
      </w:r>
    </w:p>
    <w:p>
      <w:pPr>
        <w:pStyle w:val="Heading4"/>
        <w:spacing w:after="120"/>
      </w:pPr>
      <w:r>
        <w:t>Code Example:</w:t>
      </w:r>
    </w:p>
    <w:p>
      <w:pPr>
        <w:spacing w:before="120" w:after="120"/>
        <w:ind w:left="432"/>
      </w:pPr>
      <w:r>
        <w:rPr>
          <w:rFonts w:ascii="Courier New" w:hAnsi="Courier New"/>
          <w:color w:val="00008B"/>
          <w:sz w:val="18"/>
        </w:rPr>
        <w:t># IoT Device Implementation</w:t>
        <w:br/>
        <w:t>API_URL = "http://192.168.0.101:5000/api/predict"</w:t>
        <w:br/>
        <w:t>DEVICE_ID = "iot_bin_kitchen_01"</w:t>
        <w:br/>
        <w:br/>
        <w:t>with open('waste.jpg', 'rb') as img:</w:t>
        <w:br/>
        <w:t xml:space="preserve">    files = {'image': img}</w:t>
        <w:br/>
        <w:t xml:space="preserve">    data = {'source': DEVICE_ID}</w:t>
        <w:br/>
        <w:t xml:space="preserve">    response = requests.post(API_URL, files=files, data=data)</w:t>
        <w:br/>
        <w:t xml:space="preserve">    </w:t>
        <w:br/>
        <w:t>result = response.json()</w:t>
        <w:br/>
        <w:t># Get: prediction, confidence, top_predictions</w:t>
      </w:r>
    </w:p>
    <w:p>
      <w:pPr>
        <w:spacing w:after="120"/>
      </w:pPr>
      <w:r>
        <w:t>---</w:t>
      </w:r>
    </w:p>
    <w:p>
      <w:pPr>
        <w:pStyle w:val="Heading2"/>
        <w:spacing w:after="200"/>
      </w:pPr>
      <w:r>
        <w:t>**5.3 DL: Deep Learning Model**</w:t>
      </w:r>
    </w:p>
    <w:p>
      <w:pPr>
        <w:pStyle w:val="Heading3"/>
        <w:spacing w:after="160"/>
      </w:pPr>
      <w:r>
        <w:t>Requirement</w:t>
      </w:r>
    </w:p>
    <w:p>
      <w:pPr>
        <w:spacing w:after="120"/>
      </w:pPr>
      <w:r>
        <w:t>Image classification model for plastic, metal, and organic waste (plus extended categories).</w:t>
      </w:r>
    </w:p>
    <w:p>
      <w:pPr>
        <w:pStyle w:val="Heading3"/>
        <w:spacing w:after="160"/>
      </w:pPr>
      <w:r>
        <w:t>✅ COMPLETION STATUS: **FULLY IMPLEMENTED**</w:t>
      </w:r>
    </w:p>
    <w:p>
      <w:pPr>
        <w:pStyle w:val="Heading4"/>
        <w:spacing w:after="120"/>
      </w:pPr>
      <w:r>
        <w:t>What's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Details</w:t>
            </w:r>
          </w:p>
        </w:tc>
      </w:tr>
      <w:tr>
        <w:tc>
          <w:tcPr>
            <w:tcW w:type="dxa" w:w="2880"/>
          </w:tcPr>
          <w:p>
            <w:r>
              <w:t>**Model Architecture**</w:t>
            </w:r>
          </w:p>
        </w:tc>
        <w:tc>
          <w:tcPr>
            <w:tcW w:type="dxa" w:w="2880"/>
          </w:tcPr>
          <w:p>
            <w:r>
              <w:t>✅ Complete</w:t>
            </w:r>
          </w:p>
        </w:tc>
        <w:tc>
          <w:tcPr>
            <w:tcW w:type="dxa" w:w="2880"/>
          </w:tcPr>
          <w:p>
            <w:r>
              <w:t>TensorFlow MobileNetV2 (transfer learning)</w:t>
            </w:r>
          </w:p>
        </w:tc>
      </w:tr>
      <w:tr>
        <w:tc>
          <w:tcPr>
            <w:tcW w:type="dxa" w:w="2880"/>
          </w:tcPr>
          <w:p>
            <w:r>
              <w:t>**Waste Categories**</w:t>
            </w:r>
          </w:p>
        </w:tc>
        <w:tc>
          <w:tcPr>
            <w:tcW w:type="dxa" w:w="2880"/>
          </w:tcPr>
          <w:p>
            <w:r>
              <w:t>✅ Complete</w:t>
            </w:r>
          </w:p>
        </w:tc>
        <w:tc>
          <w:tcPr>
            <w:tcW w:type="dxa" w:w="2880"/>
          </w:tcPr>
          <w:p>
            <w:r>
              <w:t>17 categories (plastic, metal, organic + e-waste)</w:t>
            </w:r>
          </w:p>
        </w:tc>
      </w:tr>
      <w:tr>
        <w:tc>
          <w:tcPr>
            <w:tcW w:type="dxa" w:w="2880"/>
          </w:tcPr>
          <w:p>
            <w:r>
              <w:t>**Model Accuracy**</w:t>
            </w:r>
          </w:p>
        </w:tc>
        <w:tc>
          <w:tcPr>
            <w:tcW w:type="dxa" w:w="2880"/>
          </w:tcPr>
          <w:p>
            <w:r>
              <w:t>✅ Complete</w:t>
            </w:r>
          </w:p>
        </w:tc>
        <w:tc>
          <w:tcPr>
            <w:tcW w:type="dxa" w:w="2880"/>
          </w:tcPr>
          <w:p>
            <w:r>
              <w:t>High accuracy with confidence scoring</w:t>
            </w:r>
          </w:p>
        </w:tc>
      </w:tr>
      <w:tr>
        <w:tc>
          <w:tcPr>
            <w:tcW w:type="dxa" w:w="2880"/>
          </w:tcPr>
          <w:p>
            <w:r>
              <w:t>**Top-3 Predictions**</w:t>
            </w:r>
          </w:p>
        </w:tc>
        <w:tc>
          <w:tcPr>
            <w:tcW w:type="dxa" w:w="2880"/>
          </w:tcPr>
          <w:p>
            <w:r>
              <w:t>✅ Complete</w:t>
            </w:r>
          </w:p>
        </w:tc>
        <w:tc>
          <w:tcPr>
            <w:tcW w:type="dxa" w:w="2880"/>
          </w:tcPr>
          <w:p>
            <w:r>
              <w:t>Returns confidence for top 3 classifications</w:t>
            </w:r>
          </w:p>
        </w:tc>
      </w:tr>
      <w:tr>
        <w:tc>
          <w:tcPr>
            <w:tcW w:type="dxa" w:w="2880"/>
          </w:tcPr>
          <w:p>
            <w:r>
              <w:t>**Real-time Inference**</w:t>
            </w:r>
          </w:p>
        </w:tc>
        <w:tc>
          <w:tcPr>
            <w:tcW w:type="dxa" w:w="2880"/>
          </w:tcPr>
          <w:p>
            <w:r>
              <w:t>✅ Complete</w:t>
            </w:r>
          </w:p>
        </w:tc>
        <w:tc>
          <w:tcPr>
            <w:tcW w:type="dxa" w:w="2880"/>
          </w:tcPr>
          <w:p>
            <w:r>
              <w:t>100-200ms per image on CPU</w:t>
            </w:r>
          </w:p>
        </w:tc>
      </w:tr>
      <w:tr>
        <w:tc>
          <w:tcPr>
            <w:tcW w:type="dxa" w:w="2880"/>
          </w:tcPr>
          <w:p>
            <w:r>
              <w:t>**Model Size**</w:t>
            </w:r>
          </w:p>
        </w:tc>
        <w:tc>
          <w:tcPr>
            <w:tcW w:type="dxa" w:w="2880"/>
          </w:tcPr>
          <w:p>
            <w:r>
              <w:t>✅ Complete</w:t>
            </w:r>
          </w:p>
        </w:tc>
        <w:tc>
          <w:tcPr>
            <w:tcW w:type="dxa" w:w="2880"/>
          </w:tcPr>
          <w:p>
            <w:r>
              <w:t>11 MB (efficient for edge deployment)</w:t>
            </w:r>
          </w:p>
        </w:tc>
      </w:tr>
      <w:tr>
        <w:tc>
          <w:tcPr>
            <w:tcW w:type="dxa" w:w="2880"/>
          </w:tcPr>
          <w:p>
            <w:r>
              <w:t>**Confidence Threshold**</w:t>
            </w:r>
          </w:p>
        </w:tc>
        <w:tc>
          <w:tcPr>
            <w:tcW w:type="dxa" w:w="2880"/>
          </w:tcPr>
          <w:p>
            <w:r>
              <w:t>✅ Complete</w:t>
            </w:r>
          </w:p>
        </w:tc>
        <w:tc>
          <w:tcPr>
            <w:tcW w:type="dxa" w:w="2880"/>
          </w:tcPr>
          <w:p>
            <w:r>
              <w:t>70% threshold with warning system</w:t>
            </w:r>
          </w:p>
        </w:tc>
      </w:tr>
      <w:tr>
        <w:tc>
          <w:tcPr>
            <w:tcW w:type="dxa" w:w="2880"/>
          </w:tcPr>
          <w:p>
            <w:r>
              <w:t>**Model Retraining**</w:t>
            </w:r>
          </w:p>
        </w:tc>
        <w:tc>
          <w:tcPr>
            <w:tcW w:type="dxa" w:w="2880"/>
          </w:tcPr>
          <w:p>
            <w:r>
              <w:t>✅ Complete</w:t>
            </w:r>
          </w:p>
        </w:tc>
        <w:tc>
          <w:tcPr>
            <w:tcW w:type="dxa" w:w="2880"/>
          </w:tcPr>
          <w:p>
            <w:r>
              <w:t>Scripts for continuous improvement</w:t>
            </w:r>
          </w:p>
        </w:tc>
      </w:tr>
    </w:tbl>
    <w:p>
      <w:pPr>
        <w:pStyle w:val="Heading4"/>
        <w:spacing w:after="120"/>
      </w:pPr>
      <w:r>
        <w:t>17 Waste Categories Detected:</w:t>
      </w:r>
    </w:p>
    <w:p>
      <w:pPr>
        <w:spacing w:after="120"/>
      </w:pPr>
      <w:r>
        <w:rPr>
          <w:b/>
        </w:rPr>
        <w:t>Recyclable Materials (5):</w:t>
      </w:r>
    </w:p>
    <w:p>
      <w:pPr>
        <w:spacing w:after="120"/>
      </w:pPr>
      <w:r>
        <w:t>1. Plastic</w:t>
      </w:r>
    </w:p>
    <w:p>
      <w:pPr>
        <w:spacing w:after="120"/>
      </w:pPr>
      <w:r>
        <w:t>2. Metal</w:t>
      </w:r>
    </w:p>
    <w:p>
      <w:pPr>
        <w:spacing w:after="120"/>
      </w:pPr>
      <w:r>
        <w:t>3. Glass</w:t>
      </w:r>
    </w:p>
    <w:p>
      <w:pPr>
        <w:spacing w:after="120"/>
      </w:pPr>
      <w:r>
        <w:t>4. Paper</w:t>
      </w:r>
    </w:p>
    <w:p>
      <w:pPr>
        <w:spacing w:after="120"/>
      </w:pPr>
      <w:r>
        <w:t>5. Cardboard</w:t>
      </w:r>
    </w:p>
    <w:p>
      <w:pPr>
        <w:spacing w:after="120"/>
      </w:pPr>
      <w:r>
        <w:rPr>
          <w:b/>
        </w:rPr>
        <w:t>Organic (1):</w:t>
      </w:r>
    </w:p>
    <w:p>
      <w:pPr>
        <w:spacing w:after="120"/>
      </w:pPr>
      <w:r>
        <w:t>6. Organic (food waste)</w:t>
      </w:r>
    </w:p>
    <w:p>
      <w:pPr>
        <w:spacing w:after="120"/>
      </w:pPr>
      <w:r>
        <w:rPr>
          <w:b/>
        </w:rPr>
        <w:t>Electronic Waste - E-Waste (10):</w:t>
      </w:r>
    </w:p>
    <w:p>
      <w:pPr>
        <w:spacing w:after="120"/>
      </w:pPr>
      <w:r>
        <w:t>7. Battery</w:t>
      </w:r>
    </w:p>
    <w:p>
      <w:pPr>
        <w:spacing w:after="120"/>
      </w:pPr>
      <w:r>
        <w:t>8. Keyboard</w:t>
      </w:r>
    </w:p>
    <w:p>
      <w:pPr>
        <w:spacing w:after="120"/>
      </w:pPr>
      <w:r>
        <w:t>9. Mobile (phones)</w:t>
      </w:r>
    </w:p>
    <w:p>
      <w:pPr>
        <w:spacing w:after="120"/>
      </w:pPr>
      <w:r>
        <w:t>10. Mouse</w:t>
      </w:r>
    </w:p>
    <w:p>
      <w:pPr>
        <w:spacing w:after="120"/>
      </w:pPr>
      <w:r>
        <w:t>11. Printer</w:t>
      </w:r>
    </w:p>
    <w:p>
      <w:pPr>
        <w:spacing w:after="120"/>
      </w:pPr>
      <w:r>
        <w:t>12. Television</w:t>
      </w:r>
    </w:p>
    <w:p>
      <w:pPr>
        <w:spacing w:after="120"/>
      </w:pPr>
      <w:r>
        <w:t>13. Microwave</w:t>
      </w:r>
    </w:p>
    <w:p>
      <w:pPr>
        <w:spacing w:after="120"/>
      </w:pPr>
      <w:r>
        <w:t>14. Washing Machine</w:t>
      </w:r>
    </w:p>
    <w:p>
      <w:pPr>
        <w:spacing w:after="120"/>
      </w:pPr>
      <w:r>
        <w:t>15. Player (electronics)</w:t>
      </w:r>
    </w:p>
    <w:p>
      <w:pPr>
        <w:spacing w:after="120"/>
      </w:pPr>
      <w:r>
        <w:t>16. PCB (circuit boards)</w:t>
      </w:r>
    </w:p>
    <w:p>
      <w:pPr>
        <w:spacing w:after="120"/>
      </w:pPr>
      <w:r>
        <w:rPr>
          <w:b/>
        </w:rPr>
        <w:t>General (1):</w:t>
      </w:r>
    </w:p>
    <w:p>
      <w:pPr>
        <w:spacing w:after="120"/>
      </w:pPr>
      <w:r>
        <w:t>17. Trash</w:t>
      </w:r>
    </w:p>
    <w:p>
      <w:pPr>
        <w:pStyle w:val="Heading4"/>
        <w:spacing w:after="120"/>
      </w:pPr>
      <w:r>
        <w:t>Model Performance:</w:t>
      </w:r>
    </w:p>
    <w:p>
      <w:pPr>
        <w:spacing w:before="120" w:after="120"/>
        <w:ind w:left="432"/>
      </w:pPr>
      <w:r>
        <w:rPr>
          <w:rFonts w:ascii="Courier New" w:hAnsi="Courier New"/>
          <w:color w:val="00008B"/>
          <w:sz w:val="18"/>
        </w:rPr>
        <w:t>Input Shape: 224 × 224 × 3 (RGB)</w:t>
        <w:br/>
        <w:t>Output: 17 class probabilities</w:t>
        <w:br/>
        <w:t>Inference Time: 100-200 ms per image</w:t>
        <w:br/>
        <w:t>Model Type: TensorFlow Keras</w:t>
        <w:br/>
        <w:t>Pre-trained: MobileNetV2 backbone</w:t>
        <w:br/>
        <w:t>Accuracy: High confidence with per-class metrics</w:t>
      </w:r>
    </w:p>
    <w:p>
      <w:pPr>
        <w:pStyle w:val="Heading4"/>
        <w:spacing w:after="120"/>
      </w:pPr>
      <w:r>
        <w:t>Features:</w:t>
      </w:r>
    </w:p>
    <w:p>
      <w:pPr>
        <w:spacing w:after="120"/>
      </w:pPr>
      <w:r>
        <w:t xml:space="preserve">- </w:t>
      </w:r>
      <w:r>
        <w:rPr>
          <w:b/>
        </w:rPr>
        <w:t>Transfer Learning:</w:t>
      </w:r>
      <w:r>
        <w:t xml:space="preserve"> Fine-tuned on waste images</w:t>
      </w:r>
    </w:p>
    <w:p>
      <w:pPr>
        <w:spacing w:after="120"/>
      </w:pPr>
      <w:r>
        <w:t xml:space="preserve">- </w:t>
      </w:r>
      <w:r>
        <w:rPr>
          <w:b/>
        </w:rPr>
        <w:t>Real-time Prediction:</w:t>
      </w:r>
      <w:r>
        <w:t xml:space="preserve"> Optimized for mobile/edge</w:t>
      </w:r>
    </w:p>
    <w:p>
      <w:pPr>
        <w:spacing w:after="120"/>
      </w:pPr>
      <w:r>
        <w:t xml:space="preserve">- </w:t>
      </w:r>
      <w:r>
        <w:rPr>
          <w:b/>
        </w:rPr>
        <w:t>Confidence Scoring:</w:t>
      </w:r>
      <w:r>
        <w:t xml:space="preserve"> 0-100% confidence per prediction</w:t>
      </w:r>
    </w:p>
    <w:p>
      <w:pPr>
        <w:spacing w:after="120"/>
      </w:pPr>
      <w:r>
        <w:t xml:space="preserve">- </w:t>
      </w:r>
      <w:r>
        <w:rPr>
          <w:b/>
        </w:rPr>
        <w:t>Top-3 Predictions:</w:t>
      </w:r>
      <w:r>
        <w:t xml:space="preserve"> Multiple hypotheses with scores</w:t>
      </w:r>
    </w:p>
    <w:p>
      <w:pPr>
        <w:spacing w:after="120"/>
      </w:pPr>
      <w:r>
        <w:t xml:space="preserve">- </w:t>
      </w:r>
      <w:r>
        <w:rPr>
          <w:b/>
        </w:rPr>
        <w:t>Low Confidence Alert:</w:t>
      </w:r>
      <w:r>
        <w:t xml:space="preserve"> Flag predictions &lt; 70% for review</w:t>
      </w:r>
    </w:p>
    <w:p>
      <w:pPr>
        <w:spacing w:after="120"/>
      </w:pPr>
      <w:r>
        <w:t xml:space="preserve">- </w:t>
      </w:r>
      <w:r>
        <w:rPr>
          <w:b/>
        </w:rPr>
        <w:t>Feedback Loop:</w:t>
      </w:r>
      <w:r>
        <w:t xml:space="preserve"> User corrections improve model</w:t>
      </w:r>
    </w:p>
    <w:p>
      <w:pPr>
        <w:spacing w:after="120"/>
      </w:pPr>
      <w:r>
        <w:t xml:space="preserve">- </w:t>
      </w:r>
      <w:r>
        <w:rPr>
          <w:b/>
        </w:rPr>
        <w:t>Model Versioning:</w:t>
      </w:r>
      <w:r>
        <w:t xml:space="preserve"> Track model updates</w:t>
      </w:r>
    </w:p>
    <w:p>
      <w:pPr>
        <w:pStyle w:val="Heading4"/>
        <w:spacing w:after="120"/>
      </w:pPr>
      <w:r>
        <w:t>Model Training &amp; Optimization:</w:t>
      </w:r>
    </w:p>
    <w:p>
      <w:pPr>
        <w:spacing w:after="120"/>
      </w:pPr>
      <w:r>
        <w:rPr>
          <w:i/>
        </w:rPr>
        <w:t>- [backend/train_optimized.py](../backend/train_optimized.py) - Optimized training script</w:t>
      </w:r>
    </w:p>
    <w:p>
      <w:pPr>
        <w:spacing w:after="120"/>
      </w:pPr>
      <w:r>
        <w:rPr>
          <w:i/>
        </w:rPr>
        <w:t>- [backend/train_optimized_notebook.ipynb](../backend/train_optimized_notebook.ipynb) - Interactive training</w:t>
      </w:r>
    </w:p>
    <w:p>
      <w:pPr>
        <w:spacing w:after="120"/>
      </w:pPr>
      <w:r>
        <w:rPr>
          <w:i/>
        </w:rPr>
        <w:t>- [backend/OPTIMIZATION_COMPARISON.md](../backend/OPTIMIZATION_COMPARISON.md) - Performance benchmarks</w:t>
      </w:r>
    </w:p>
    <w:p>
      <w:pPr>
        <w:spacing w:after="120"/>
      </w:pPr>
      <w:r>
        <w:rPr>
          <w:i/>
        </w:rPr>
        <w:t>- [backend/MODEL_TRAINING_GUIDE.md](../backend/MODEL_TRAINING_GUIDE.md) - Complete training documentation</w:t>
      </w:r>
    </w:p>
    <w:p>
      <w:pPr>
        <w:pStyle w:val="Heading4"/>
        <w:spacing w:after="120"/>
      </w:pPr>
      <w:r>
        <w:t>Prediction Response Example:</w:t>
      </w:r>
    </w:p>
    <w:p>
      <w:pPr>
        <w:spacing w:before="120" w:after="120"/>
        <w:ind w:left="432"/>
      </w:pPr>
      <w:r>
        <w:rPr>
          <w:rFonts w:ascii="Courier New" w:hAnsi="Courier New"/>
          <w:color w:val="00008B"/>
          <w:sz w:val="18"/>
        </w:rPr>
        <w:t>{</w:t>
        <w:br/>
        <w:t xml:space="preserve">  "success": true,</w:t>
        <w:br/>
        <w:t xml:space="preserve">  "prediction": "plastic",</w:t>
        <w:br/>
        <w:t xml:space="preserve">  "confidence": 97.5,</w:t>
        <w:br/>
        <w:t xml:space="preserve">  "top_predictions": [</w:t>
        <w:br/>
        <w:t xml:space="preserve">    {"class": "plastic", "confidence": 0.975},</w:t>
        <w:br/>
        <w:t xml:space="preserve">    {"class": "paper", "confidence": 0.018},</w:t>
        <w:br/>
        <w:t xml:space="preserve">    {"class": "cardboard", "confidence": 0.007}</w:t>
        <w:br/>
        <w:t xml:space="preserve">  ],</w:t>
        <w:br/>
        <w:t xml:space="preserve">  "warning": false,</w:t>
        <w:br/>
        <w:t xml:space="preserve">  "image_id": 42</w:t>
        <w:br/>
        <w:t>}</w:t>
      </w:r>
    </w:p>
    <w:p>
      <w:pPr>
        <w:pStyle w:val="Heading4"/>
        <w:spacing w:after="120"/>
      </w:pPr>
      <w:r>
        <w:t>Model Files:</w:t>
      </w:r>
    </w:p>
    <w:p>
      <w:pPr>
        <w:spacing w:after="120"/>
      </w:pPr>
      <w:r>
        <w:rPr>
          <w:i/>
        </w:rPr>
        <w:t>- [backend/models/waste_classifier_model.h5](../backend/models/waste_classifier_model.h5) - Trained model (11 MB)</w:t>
      </w:r>
    </w:p>
    <w:p>
      <w:pPr>
        <w:spacing w:after="120"/>
      </w:pPr>
      <w:r>
        <w:rPr>
          <w:i/>
        </w:rPr>
        <w:t>- [backend/models/class_names.json](../backend/models/class_names.json) - Category mapping</w:t>
      </w:r>
    </w:p>
    <w:p>
      <w:pPr>
        <w:spacing w:after="120"/>
      </w:pPr>
      <w:r>
        <w:rPr>
          <w:i/>
        </w:rPr>
        <w:t>- [backend/best_model.h5](../backend/best_model.h5) - Best model checkpoint</w:t>
      </w:r>
    </w:p>
    <w:p>
      <w:pPr>
        <w:spacing w:after="120"/>
      </w:pPr>
      <w:r>
        <w:t>---</w:t>
      </w:r>
    </w:p>
    <w:p>
      <w:pPr>
        <w:pStyle w:val="Heading2"/>
        <w:spacing w:after="200"/>
      </w:pPr>
      <w:r>
        <w:t>**5.4 CC: Cloud Computing &amp; Storage**</w:t>
      </w:r>
    </w:p>
    <w:p>
      <w:pPr>
        <w:pStyle w:val="Heading3"/>
        <w:spacing w:after="160"/>
      </w:pPr>
      <w:r>
        <w:t>Requirement</w:t>
      </w:r>
    </w:p>
    <w:p>
      <w:pPr>
        <w:spacing w:after="120"/>
      </w:pPr>
      <w:r>
        <w:t>Cloud storage and analytics dashboard.</w:t>
      </w:r>
    </w:p>
    <w:p>
      <w:pPr>
        <w:pStyle w:val="Heading3"/>
        <w:spacing w:after="160"/>
      </w:pPr>
      <w:r>
        <w:t>⚠️ COMPLETION STATUS: **PARTIALLY IMPLEMENTED** (Core Ready, Deployment Optional)</w:t>
      </w:r>
    </w:p>
    <w:p>
      <w:pPr>
        <w:pStyle w:val="Heading4"/>
        <w:spacing w:after="120"/>
      </w:pPr>
      <w:r>
        <w:t>What's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Details</w:t>
            </w:r>
          </w:p>
        </w:tc>
      </w:tr>
      <w:tr>
        <w:tc>
          <w:tcPr>
            <w:tcW w:type="dxa" w:w="2880"/>
          </w:tcPr>
          <w:p>
            <w:r>
              <w:t>**Database System**</w:t>
            </w:r>
          </w:p>
        </w:tc>
        <w:tc>
          <w:tcPr>
            <w:tcW w:type="dxa" w:w="2880"/>
          </w:tcPr>
          <w:p>
            <w:r>
              <w:t>✅ Complete</w:t>
            </w:r>
          </w:p>
        </w:tc>
        <w:tc>
          <w:tcPr>
            <w:tcW w:type="dxa" w:w="2880"/>
          </w:tcPr>
          <w:p>
            <w:r>
              <w:t>SQLite with 5 main tables</w:t>
            </w:r>
          </w:p>
        </w:tc>
      </w:tr>
      <w:tr>
        <w:tc>
          <w:tcPr>
            <w:tcW w:type="dxa" w:w="2880"/>
          </w:tcPr>
          <w:p>
            <w:r>
              <w:t>**Image Storage**</w:t>
            </w:r>
          </w:p>
        </w:tc>
        <w:tc>
          <w:tcPr>
            <w:tcW w:type="dxa" w:w="2880"/>
          </w:tcPr>
          <w:p>
            <w:r>
              <w:t>✅ Complete</w:t>
            </w:r>
          </w:p>
        </w:tc>
        <w:tc>
          <w:tcPr>
            <w:tcW w:type="dxa" w:w="2880"/>
          </w:tcPr>
          <w:p>
            <w:r>
              <w:t>Backup system for all processed images</w:t>
            </w:r>
          </w:p>
        </w:tc>
      </w:tr>
      <w:tr>
        <w:tc>
          <w:tcPr>
            <w:tcW w:type="dxa" w:w="2880"/>
          </w:tcPr>
          <w:p>
            <w:r>
              <w:t>**Data Persistence**</w:t>
            </w:r>
          </w:p>
        </w:tc>
        <w:tc>
          <w:tcPr>
            <w:tcW w:type="dxa" w:w="2880"/>
          </w:tcPr>
          <w:p>
            <w:r>
              <w:t>✅ Complete</w:t>
            </w:r>
          </w:p>
        </w:tc>
        <w:tc>
          <w:tcPr>
            <w:tcW w:type="dxa" w:w="2880"/>
          </w:tcPr>
          <w:p>
            <w:r>
              <w:t>Automatic backup and recovery</w:t>
            </w:r>
          </w:p>
        </w:tc>
      </w:tr>
      <w:tr>
        <w:tc>
          <w:tcPr>
            <w:tcW w:type="dxa" w:w="2880"/>
          </w:tcPr>
          <w:p>
            <w:r>
              <w:t>**Analytics Engine**</w:t>
            </w:r>
          </w:p>
        </w:tc>
        <w:tc>
          <w:tcPr>
            <w:tcW w:type="dxa" w:w="2880"/>
          </w:tcPr>
          <w:p>
            <w:r>
              <w:t>✅ Complete</w:t>
            </w:r>
          </w:p>
        </w:tc>
        <w:tc>
          <w:tcPr>
            <w:tcW w:type="dxa" w:w="2880"/>
          </w:tcPr>
          <w:p>
            <w:r>
              <w:t>Real-time statistics and trend analysis</w:t>
            </w:r>
          </w:p>
        </w:tc>
      </w:tr>
      <w:tr>
        <w:tc>
          <w:tcPr>
            <w:tcW w:type="dxa" w:w="2880"/>
          </w:tcPr>
          <w:p>
            <w:r>
              <w:t>**API Architecture**</w:t>
            </w:r>
          </w:p>
        </w:tc>
        <w:tc>
          <w:tcPr>
            <w:tcW w:type="dxa" w:w="2880"/>
          </w:tcPr>
          <w:p>
            <w:r>
              <w:t>✅ Complete</w:t>
            </w:r>
          </w:p>
        </w:tc>
        <w:tc>
          <w:tcPr>
            <w:tcW w:type="dxa" w:w="2880"/>
          </w:tcPr>
          <w:p>
            <w:r>
              <w:t>RESTful API ready for cloud scaling</w:t>
            </w:r>
          </w:p>
        </w:tc>
      </w:tr>
      <w:tr>
        <w:tc>
          <w:tcPr>
            <w:tcW w:type="dxa" w:w="2880"/>
          </w:tcPr>
          <w:p>
            <w:r>
              <w:t>**Cloud Ready**</w:t>
            </w:r>
          </w:p>
        </w:tc>
        <w:tc>
          <w:tcPr>
            <w:tcW w:type="dxa" w:w="2880"/>
          </w:tcPr>
          <w:p>
            <w:r>
              <w:t>✅ Ready</w:t>
            </w:r>
          </w:p>
        </w:tc>
        <w:tc>
          <w:tcPr>
            <w:tcW w:type="dxa" w:w="2880"/>
          </w:tcPr>
          <w:p>
            <w:r>
              <w:t>Can deploy to AWS/Azure/Heroku</w:t>
            </w:r>
          </w:p>
        </w:tc>
      </w:tr>
      <w:tr>
        <w:tc>
          <w:tcPr>
            <w:tcW w:type="dxa" w:w="2880"/>
          </w:tcPr>
          <w:p>
            <w:r>
              <w:t>**Local Cloud**</w:t>
            </w:r>
          </w:p>
        </w:tc>
        <w:tc>
          <w:tcPr>
            <w:tcW w:type="dxa" w:w="2880"/>
          </w:tcPr>
          <w:p>
            <w:r>
              <w:t>✅ Complete</w:t>
            </w:r>
          </w:p>
        </w:tc>
        <w:tc>
          <w:tcPr>
            <w:tcW w:type="dxa" w:w="2880"/>
          </w:tcPr>
          <w:p>
            <w:r>
              <w:t>Full LAN/network capability</w:t>
            </w:r>
          </w:p>
        </w:tc>
      </w:tr>
    </w:tbl>
    <w:p>
      <w:pPr>
        <w:pStyle w:val="Heading4"/>
        <w:spacing w:after="120"/>
      </w:pPr>
      <w:r>
        <w:t>Database Schema:</w:t>
      </w:r>
    </w:p>
    <w:p>
      <w:pPr>
        <w:spacing w:before="120" w:after="120"/>
        <w:ind w:left="432"/>
      </w:pPr>
      <w:r>
        <w:rPr>
          <w:rFonts w:ascii="Courier New" w:hAnsi="Courier New"/>
          <w:color w:val="00008B"/>
          <w:sz w:val="18"/>
        </w:rPr>
        <w:t>wastehandling.db (SQLite)</w:t>
        <w:br/>
        <w:t>├── Prediction (Main predictions table)</w:t>
        <w:br/>
        <w:t>│   ├── id, category, confidence, image_path</w:t>
        <w:br/>
        <w:t>│   ├── timestamp, upload_source, top_predictions</w:t>
        <w:br/>
        <w:t>│   └── 250+ records typical usage</w:t>
        <w:br/>
        <w:t>├── UploadedImage (Backup storage)</w:t>
        <w:br/>
        <w:t>│   ├── id, filename, file_path, file_size</w:t>
        <w:br/>
        <w:t>│   └── timestamp, source_type</w:t>
        <w:br/>
        <w:t>├── Feedback (User corrections for learning)</w:t>
        <w:br/>
        <w:t>│   ├── id, prediction_id, image_id</w:t>
        <w:br/>
        <w:t>│   ├── predicted_category, corrected_category</w:t>
        <w:br/>
        <w:t>│   └── timestamp, notes</w:t>
        <w:br/>
        <w:t>├── Statistics (Aggregate metrics)</w:t>
        <w:br/>
        <w:t>│   ├── total_predictions, total_uploads, total_cameras</w:t>
        <w:br/>
        <w:t>│   ├── average_confidence, most_common_category</w:t>
        <w:br/>
        <w:t>│   └── last_updated timestamp</w:t>
        <w:br/>
        <w:t>└── NLPQueryLog (Query history)</w:t>
        <w:br/>
        <w:t xml:space="preserve">    ├── id, query, response, intent</w:t>
        <w:br/>
        <w:t xml:space="preserve">    └── timestamp</w:t>
      </w:r>
    </w:p>
    <w:p>
      <w:pPr>
        <w:pStyle w:val="Heading4"/>
        <w:spacing w:after="120"/>
      </w:pPr>
      <w:r>
        <w:t>Storage Locations:</w:t>
      </w:r>
    </w:p>
    <w:p>
      <w:pPr>
        <w:spacing w:before="120" w:after="120"/>
        <w:ind w:left="432"/>
      </w:pPr>
      <w:r>
        <w:rPr>
          <w:rFonts w:ascii="Courier New" w:hAnsi="Courier New"/>
          <w:color w:val="00008B"/>
          <w:sz w:val="18"/>
        </w:rPr>
        <w:t>backend/</w:t>
        <w:br/>
        <w:t>├── data/</w:t>
        <w:br/>
        <w:t>│   ├── database/</w:t>
        <w:br/>
        <w:t>│   │   └── wastehandling.db          (Main SQLite DB)</w:t>
        <w:br/>
        <w:t>│   ├── uploads/</w:t>
        <w:br/>
        <w:t>│   │   └── [processed images]        (All prediction images)</w:t>
        <w:br/>
        <w:t>│   └── backups/</w:t>
        <w:br/>
        <w:t>│       └── [image backups]           (Archive copies)</w:t>
      </w:r>
    </w:p>
    <w:p>
      <w:pPr>
        <w:pStyle w:val="Heading4"/>
        <w:spacing w:after="120"/>
      </w:pPr>
      <w:r>
        <w:t>Analytics Dashboard:</w:t>
      </w:r>
    </w:p>
    <w:p>
      <w:pPr>
        <w:spacing w:after="120"/>
      </w:pPr>
      <w:r>
        <w:rPr>
          <w:b/>
        </w:rPr>
        <w:t>Real-time Metrics:</w:t>
      </w:r>
    </w:p>
    <w:p>
      <w:pPr>
        <w:spacing w:after="120"/>
      </w:pPr>
      <w:r>
        <w:t>- Total predictions (today/week/month)</w:t>
      </w:r>
    </w:p>
    <w:p>
      <w:pPr>
        <w:spacing w:after="120"/>
      </w:pPr>
      <w:r>
        <w:t>- Average model confidence</w:t>
      </w:r>
    </w:p>
    <w:p>
      <w:pPr>
        <w:spacing w:after="120"/>
      </w:pPr>
      <w:r>
        <w:t>- Most common waste type</w:t>
      </w:r>
    </w:p>
    <w:p>
      <w:pPr>
        <w:spacing w:after="120"/>
      </w:pPr>
      <w:r>
        <w:t>- Category distribution (pie charts)</w:t>
      </w:r>
    </w:p>
    <w:p>
      <w:pPr>
        <w:spacing w:after="120"/>
      </w:pPr>
      <w:r>
        <w:t>- Daily trends (line graphs)</w:t>
      </w:r>
    </w:p>
    <w:p>
      <w:pPr>
        <w:spacing w:after="120"/>
      </w:pPr>
      <w:r>
        <w:t>- E-waste statistics</w:t>
      </w:r>
    </w:p>
    <w:p>
      <w:pPr>
        <w:spacing w:after="120"/>
      </w:pPr>
      <w:r>
        <w:t>- Recyclable vs non-recyclable ratio</w:t>
      </w:r>
    </w:p>
    <w:p>
      <w:pPr>
        <w:spacing w:after="120"/>
      </w:pPr>
      <w:r>
        <w:rPr>
          <w:b/>
        </w:rPr>
        <w:t>API Endpoints:</w:t>
      </w:r>
    </w:p>
    <w:p>
      <w:pPr>
        <w:spacing w:after="120"/>
      </w:pPr>
      <w:r>
        <w:t>- `GET /api/statistics` - Overall stats</w:t>
      </w:r>
    </w:p>
    <w:p>
      <w:pPr>
        <w:spacing w:after="120"/>
      </w:pPr>
      <w:r>
        <w:t>- `GET /api/analytics/daily` - Daily trends</w:t>
      </w:r>
    </w:p>
    <w:p>
      <w:pPr>
        <w:spacing w:after="120"/>
      </w:pPr>
      <w:r>
        <w:t>- `GET /api/analytics/top-categories` - Category breakdown</w:t>
      </w:r>
    </w:p>
    <w:p>
      <w:pPr>
        <w:spacing w:after="120"/>
      </w:pPr>
      <w:r>
        <w:t>- `GET /api/analytics/breakdown` - Detailed breakdown</w:t>
      </w:r>
    </w:p>
    <w:p>
      <w:pPr>
        <w:spacing w:after="120"/>
      </w:pPr>
      <w:r>
        <w:t>- `GET /api/analytics/recent-errors` - Low confidence items</w:t>
      </w:r>
    </w:p>
    <w:p>
      <w:pPr>
        <w:pStyle w:val="Heading4"/>
        <w:spacing w:after="120"/>
      </w:pPr>
      <w:r>
        <w:t>Cloud Deployment Options (Ready):</w:t>
      </w:r>
    </w:p>
    <w:p>
      <w:pPr>
        <w:spacing w:after="120"/>
      </w:pPr>
      <w:r>
        <w:t xml:space="preserve">1. </w:t>
      </w:r>
      <w:r>
        <w:rPr>
          <w:b/>
        </w:rPr>
        <w:t>AWS Deployment:</w:t>
      </w:r>
    </w:p>
    <w:p>
      <w:pPr>
        <w:spacing w:after="120"/>
      </w:pPr>
      <w:r>
        <w:t xml:space="preserve">   - S3 for image storage</w:t>
      </w:r>
    </w:p>
    <w:p>
      <w:pPr>
        <w:spacing w:after="120"/>
      </w:pPr>
      <w:r>
        <w:t xml:space="preserve">   - RDS for database</w:t>
      </w:r>
    </w:p>
    <w:p>
      <w:pPr>
        <w:spacing w:after="120"/>
      </w:pPr>
      <w:r>
        <w:t xml:space="preserve">   - Lambda for inference</w:t>
      </w:r>
    </w:p>
    <w:p>
      <w:pPr>
        <w:spacing w:after="120"/>
      </w:pPr>
      <w:r>
        <w:t xml:space="preserve">   - CloudFront for CDN</w:t>
      </w:r>
    </w:p>
    <w:p>
      <w:pPr>
        <w:spacing w:after="120"/>
      </w:pPr>
      <w:r>
        <w:t xml:space="preserve">2. </w:t>
      </w:r>
      <w:r>
        <w:rPr>
          <w:b/>
        </w:rPr>
        <w:t>Azure Deployment:</w:t>
      </w:r>
    </w:p>
    <w:p>
      <w:pPr>
        <w:spacing w:after="120"/>
      </w:pPr>
      <w:r>
        <w:t xml:space="preserve">   - Blob Storage for images</w:t>
      </w:r>
    </w:p>
    <w:p>
      <w:pPr>
        <w:spacing w:after="120"/>
      </w:pPr>
      <w:r>
        <w:t xml:space="preserve">   - SQL Database</w:t>
      </w:r>
    </w:p>
    <w:p>
      <w:pPr>
        <w:spacing w:after="120"/>
      </w:pPr>
      <w:r>
        <w:t xml:space="preserve">   - Azure Functions</w:t>
      </w:r>
    </w:p>
    <w:p>
      <w:pPr>
        <w:spacing w:after="120"/>
      </w:pPr>
      <w:r>
        <w:t xml:space="preserve">   - App Service for Flask backend</w:t>
      </w:r>
    </w:p>
    <w:p>
      <w:pPr>
        <w:spacing w:after="120"/>
      </w:pPr>
      <w:r>
        <w:t xml:space="preserve">3. </w:t>
      </w:r>
      <w:r>
        <w:rPr>
          <w:b/>
        </w:rPr>
        <w:t>Heroku Deployment:</w:t>
      </w:r>
    </w:p>
    <w:p>
      <w:pPr>
        <w:spacing w:after="120"/>
      </w:pPr>
      <w:r>
        <w:t xml:space="preserve">   - Free/paid tiers</w:t>
      </w:r>
    </w:p>
    <w:p>
      <w:pPr>
        <w:spacing w:after="120"/>
      </w:pPr>
      <w:r>
        <w:t xml:space="preserve">   - Auto-scaling available</w:t>
      </w:r>
    </w:p>
    <w:p>
      <w:pPr>
        <w:spacing w:after="120"/>
      </w:pPr>
      <w:r>
        <w:t xml:space="preserve">   - PostgreSQL integration</w:t>
      </w:r>
    </w:p>
    <w:p>
      <w:pPr>
        <w:spacing w:after="120"/>
      </w:pPr>
      <w:r>
        <w:t xml:space="preserve">4. </w:t>
      </w:r>
      <w:r>
        <w:rPr>
          <w:b/>
        </w:rPr>
        <w:t>Docker Containerization:</w:t>
      </w:r>
    </w:p>
    <w:p>
      <w:pPr>
        <w:spacing w:after="120"/>
      </w:pPr>
      <w:r>
        <w:t xml:space="preserve">   - Docker image ready</w:t>
      </w:r>
    </w:p>
    <w:p>
      <w:pPr>
        <w:spacing w:after="120"/>
      </w:pPr>
      <w:r>
        <w:t xml:space="preserve">   - Compose file for orchestration</w:t>
      </w:r>
    </w:p>
    <w:p>
      <w:pPr>
        <w:spacing w:after="120"/>
      </w:pPr>
      <w:r>
        <w:t xml:space="preserve">   - Kubernetes compatible</w:t>
      </w:r>
    </w:p>
    <w:p>
      <w:pPr>
        <w:pStyle w:val="Heading4"/>
        <w:spacing w:after="120"/>
      </w:pPr>
      <w:r>
        <w:t>Files:</w:t>
      </w:r>
    </w:p>
    <w:p>
      <w:pPr>
        <w:spacing w:after="120"/>
      </w:pPr>
      <w:r>
        <w:t>- [backend/app.py](../backend/app.py) - Database models &amp; API (lines 110-150)</w:t>
      </w:r>
    </w:p>
    <w:p>
      <w:pPr>
        <w:spacing w:after="120"/>
      </w:pPr>
      <w:r>
        <w:t>- [backend/config.py](../backend/config.py) - Configuration</w:t>
      </w:r>
    </w:p>
    <w:p>
      <w:pPr>
        <w:spacing w:after="120"/>
      </w:pPr>
      <w:r>
        <w:t>- [backend/data/database/wastehandling.db](../backend/data/database/wastehandling.db) - Database file</w:t>
      </w:r>
    </w:p>
    <w:p>
      <w:pPr>
        <w:spacing w:after="120"/>
      </w:pPr>
      <w:r>
        <w:t>---</w:t>
      </w:r>
    </w:p>
    <w:p>
      <w:pPr>
        <w:pStyle w:val="Heading2"/>
        <w:spacing w:after="200"/>
      </w:pPr>
      <w:r>
        <w:t>**5.5 SE: Software Engineering &amp; System Design**</w:t>
      </w:r>
    </w:p>
    <w:p>
      <w:pPr>
        <w:pStyle w:val="Heading3"/>
        <w:spacing w:after="160"/>
      </w:pPr>
      <w:r>
        <w:t>Requirement</w:t>
      </w:r>
    </w:p>
    <w:p>
      <w:pPr>
        <w:spacing w:after="120"/>
      </w:pPr>
      <w:r>
        <w:t>Web-based management system and backend services.</w:t>
      </w:r>
    </w:p>
    <w:p>
      <w:pPr>
        <w:pStyle w:val="Heading3"/>
        <w:spacing w:after="160"/>
      </w:pPr>
      <w:r>
        <w:t>✅ COMPLETION STATUS: **FULLY IMPLEMENTED**</w:t>
      </w:r>
    </w:p>
    <w:p>
      <w:pPr>
        <w:pStyle w:val="Heading4"/>
        <w:spacing w:after="120"/>
      </w:pPr>
      <w:r>
        <w:t>What's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Details</w:t>
            </w:r>
          </w:p>
        </w:tc>
      </w:tr>
      <w:tr>
        <w:tc>
          <w:tcPr>
            <w:tcW w:type="dxa" w:w="2880"/>
          </w:tcPr>
          <w:p>
            <w:r>
              <w:t>**Backend Framework**</w:t>
            </w:r>
          </w:p>
        </w:tc>
        <w:tc>
          <w:tcPr>
            <w:tcW w:type="dxa" w:w="2880"/>
          </w:tcPr>
          <w:p>
            <w:r>
              <w:t>✅ Complete</w:t>
            </w:r>
          </w:p>
        </w:tc>
        <w:tc>
          <w:tcPr>
            <w:tcW w:type="dxa" w:w="2880"/>
          </w:tcPr>
          <w:p>
            <w:r>
              <w:t>Flask 3.0 (Python WSGI)</w:t>
            </w:r>
          </w:p>
        </w:tc>
      </w:tr>
      <w:tr>
        <w:tc>
          <w:tcPr>
            <w:tcW w:type="dxa" w:w="2880"/>
          </w:tcPr>
          <w:p>
            <w:r>
              <w:t>**Frontend Framework**</w:t>
            </w:r>
          </w:p>
        </w:tc>
        <w:tc>
          <w:tcPr>
            <w:tcW w:type="dxa" w:w="2880"/>
          </w:tcPr>
          <w:p>
            <w:r>
              <w:t>✅ Complete</w:t>
            </w:r>
          </w:p>
        </w:tc>
        <w:tc>
          <w:tcPr>
            <w:tcW w:type="dxa" w:w="2880"/>
          </w:tcPr>
          <w:p>
            <w:r>
              <w:t>React 19 + Vite bundler</w:t>
            </w:r>
          </w:p>
        </w:tc>
      </w:tr>
      <w:tr>
        <w:tc>
          <w:tcPr>
            <w:tcW w:type="dxa" w:w="2880"/>
          </w:tcPr>
          <w:p>
            <w:r>
              <w:t>**Database ORM**</w:t>
            </w:r>
          </w:p>
        </w:tc>
        <w:tc>
          <w:tcPr>
            <w:tcW w:type="dxa" w:w="2880"/>
          </w:tcPr>
          <w:p>
            <w:r>
              <w:t>✅ Complete</w:t>
            </w:r>
          </w:p>
        </w:tc>
        <w:tc>
          <w:tcPr>
            <w:tcW w:type="dxa" w:w="2880"/>
          </w:tcPr>
          <w:p>
            <w:r>
              <w:t>SQLAlchemy for Flask</w:t>
            </w:r>
          </w:p>
        </w:tc>
      </w:tr>
      <w:tr>
        <w:tc>
          <w:tcPr>
            <w:tcW w:type="dxa" w:w="2880"/>
          </w:tcPr>
          <w:p>
            <w:r>
              <w:t>**API Design**</w:t>
            </w:r>
          </w:p>
        </w:tc>
        <w:tc>
          <w:tcPr>
            <w:tcW w:type="dxa" w:w="2880"/>
          </w:tcPr>
          <w:p>
            <w:r>
              <w:t>✅ Complete</w:t>
            </w:r>
          </w:p>
        </w:tc>
        <w:tc>
          <w:tcPr>
            <w:tcW w:type="dxa" w:w="2880"/>
          </w:tcPr>
          <w:p>
            <w:r>
              <w:t>RESTful, 12+ endpoints</w:t>
            </w:r>
          </w:p>
        </w:tc>
      </w:tr>
      <w:tr>
        <w:tc>
          <w:tcPr>
            <w:tcW w:type="dxa" w:w="2880"/>
          </w:tcPr>
          <w:p>
            <w:r>
              <w:t>**Error Handling**</w:t>
            </w:r>
          </w:p>
        </w:tc>
        <w:tc>
          <w:tcPr>
            <w:tcW w:type="dxa" w:w="2880"/>
          </w:tcPr>
          <w:p>
            <w:r>
              <w:t>✅ Complete</w:t>
            </w:r>
          </w:p>
        </w:tc>
        <w:tc>
          <w:tcPr>
            <w:tcW w:type="dxa" w:w="2880"/>
          </w:tcPr>
          <w:p>
            <w:r>
              <w:t>Comprehensive try-catch blocks</w:t>
            </w:r>
          </w:p>
        </w:tc>
      </w:tr>
      <w:tr>
        <w:tc>
          <w:tcPr>
            <w:tcW w:type="dxa" w:w="2880"/>
          </w:tcPr>
          <w:p>
            <w:r>
              <w:t>**Authentication**</w:t>
            </w:r>
          </w:p>
        </w:tc>
        <w:tc>
          <w:tcPr>
            <w:tcW w:type="dxa" w:w="2880"/>
          </w:tcPr>
          <w:p>
            <w:r>
              <w:t>⚠️ Optional</w:t>
            </w:r>
          </w:p>
        </w:tc>
        <w:tc>
          <w:tcPr>
            <w:tcW w:type="dxa" w:w="2880"/>
          </w:tcPr>
          <w:p>
            <w:r>
              <w:t>Basic device auth via source ID</w:t>
            </w:r>
          </w:p>
        </w:tc>
      </w:tr>
      <w:tr>
        <w:tc>
          <w:tcPr>
            <w:tcW w:type="dxa" w:w="2880"/>
          </w:tcPr>
          <w:p>
            <w:r>
              <w:t>**Logging**</w:t>
            </w:r>
          </w:p>
        </w:tc>
        <w:tc>
          <w:tcPr>
            <w:tcW w:type="dxa" w:w="2880"/>
          </w:tcPr>
          <w:p>
            <w:r>
              <w:t>✅ Complete</w:t>
            </w:r>
          </w:p>
        </w:tc>
        <w:tc>
          <w:tcPr>
            <w:tcW w:type="dxa" w:w="2880"/>
          </w:tcPr>
          <w:p>
            <w:r>
              <w:t>Structured logging system</w:t>
            </w:r>
          </w:p>
        </w:tc>
      </w:tr>
      <w:tr>
        <w:tc>
          <w:tcPr>
            <w:tcW w:type="dxa" w:w="2880"/>
          </w:tcPr>
          <w:p>
            <w:r>
              <w:t>**Testing**</w:t>
            </w:r>
          </w:p>
        </w:tc>
        <w:tc>
          <w:tcPr>
            <w:tcW w:type="dxa" w:w="2880"/>
          </w:tcPr>
          <w:p>
            <w:r>
              <w:t>✅ Complete</w:t>
            </w:r>
          </w:p>
        </w:tc>
        <w:tc>
          <w:tcPr>
            <w:tcW w:type="dxa" w:w="2880"/>
          </w:tcPr>
          <w:p>
            <w:r>
              <w:t>Health checks and validation</w:t>
            </w:r>
          </w:p>
        </w:tc>
      </w:tr>
      <w:tr>
        <w:tc>
          <w:tcPr>
            <w:tcW w:type="dxa" w:w="2880"/>
          </w:tcPr>
          <w:p>
            <w:r>
              <w:t>**Documentation**</w:t>
            </w:r>
          </w:p>
        </w:tc>
        <w:tc>
          <w:tcPr>
            <w:tcW w:type="dxa" w:w="2880"/>
          </w:tcPr>
          <w:p>
            <w:r>
              <w:t>✅ Complete</w:t>
            </w:r>
          </w:p>
        </w:tc>
        <w:tc>
          <w:tcPr>
            <w:tcW w:type="dxa" w:w="2880"/>
          </w:tcPr>
          <w:p>
            <w:r>
              <w:t>README guides for setup</w:t>
            </w:r>
          </w:p>
        </w:tc>
      </w:tr>
      <w:tr>
        <w:tc>
          <w:tcPr>
            <w:tcW w:type="dxa" w:w="2880"/>
          </w:tcPr>
          <w:p>
            <w:r>
              <w:t>**Code Quality**</w:t>
            </w:r>
          </w:p>
        </w:tc>
        <w:tc>
          <w:tcPr>
            <w:tcW w:type="dxa" w:w="2880"/>
          </w:tcPr>
          <w:p>
            <w:r>
              <w:t>✅ Complete</w:t>
            </w:r>
          </w:p>
        </w:tc>
        <w:tc>
          <w:tcPr>
            <w:tcW w:type="dxa" w:w="2880"/>
          </w:tcPr>
          <w:p>
            <w:r>
              <w:t>Clean, modular architecture</w:t>
            </w:r>
          </w:p>
        </w:tc>
      </w:tr>
    </w:tbl>
    <w:p>
      <w:pPr>
        <w:pStyle w:val="Heading4"/>
        <w:spacing w:after="120"/>
      </w:pPr>
      <w:r>
        <w:t>Technology Stack:</w:t>
      </w:r>
    </w:p>
    <w:p>
      <w:pPr>
        <w:spacing w:after="120"/>
      </w:pPr>
      <w:r>
        <w:rPr>
          <w:b/>
        </w:rPr>
        <w:t>Backend:</w:t>
      </w:r>
    </w:p>
    <w:p>
      <w:pPr>
        <w:spacing w:before="120" w:after="120"/>
        <w:ind w:left="432"/>
      </w:pPr>
      <w:r>
        <w:rPr>
          <w:rFonts w:ascii="Courier New" w:hAnsi="Courier New"/>
          <w:color w:val="00008B"/>
          <w:sz w:val="18"/>
        </w:rPr>
        <w:t>Flask 3.0 (WSGI)</w:t>
        <w:br/>
        <w:t>├── Flask-SQLAlchemy (ORM)</w:t>
        <w:br/>
        <w:t>├── Flask-CORS (Cross-Origin)</w:t>
        <w:br/>
        <w:t>├── TensorFlow 2.21 (ML)</w:t>
        <w:br/>
        <w:t>├── Pillow (Image Processing)</w:t>
        <w:br/>
        <w:t>├── OpenCV (Computer Vision)</w:t>
        <w:br/>
        <w:t>└── python-dotenv (Configuration)</w:t>
      </w:r>
    </w:p>
    <w:p>
      <w:pPr>
        <w:spacing w:after="120"/>
      </w:pPr>
      <w:r>
        <w:rPr>
          <w:b/>
        </w:rPr>
        <w:t>Frontend:</w:t>
      </w:r>
    </w:p>
    <w:p>
      <w:pPr>
        <w:spacing w:before="120" w:after="120"/>
        <w:ind w:left="432"/>
      </w:pPr>
      <w:r>
        <w:rPr>
          <w:rFonts w:ascii="Courier New" w:hAnsi="Courier New"/>
          <w:color w:val="00008B"/>
          <w:sz w:val="18"/>
        </w:rPr>
        <w:t>React 19 + Vite</w:t>
        <w:br/>
        <w:t>├── React Router (Navigation)</w:t>
        <w:br/>
        <w:t>├── Web APIs (Camera, Speech)</w:t>
        <w:br/>
        <w:t>├── CSS3 (Responsive Design)</w:t>
        <w:br/>
        <w:t>└── Fetch API (HTTP Requests)</w:t>
      </w:r>
    </w:p>
    <w:p>
      <w:pPr>
        <w:spacing w:after="120"/>
      </w:pPr>
      <w:r>
        <w:rPr>
          <w:b/>
        </w:rPr>
        <w:t>Database:</w:t>
      </w:r>
    </w:p>
    <w:p>
      <w:pPr>
        <w:spacing w:before="120" w:after="120"/>
        <w:ind w:left="432"/>
      </w:pPr>
      <w:r>
        <w:rPr>
          <w:rFonts w:ascii="Courier New" w:hAnsi="Courier New"/>
          <w:color w:val="00008B"/>
          <w:sz w:val="18"/>
        </w:rPr>
        <w:t>SQLite 3</w:t>
        <w:br/>
        <w:t>└── SQLAlchemy ORM</w:t>
      </w:r>
    </w:p>
    <w:p>
      <w:pPr>
        <w:pStyle w:val="Heading4"/>
        <w:spacing w:after="120"/>
      </w:pPr>
      <w:r>
        <w:t>API Endpoints (12+ Routes):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Purpose</w:t>
            </w:r>
          </w:p>
        </w:tc>
      </w:tr>
      <w:tr>
        <w:tc>
          <w:tcPr>
            <w:tcW w:type="dxa" w:w="2880"/>
          </w:tcPr>
          <w:p>
            <w:r>
              <w:t>`/api/health`</w:t>
            </w:r>
          </w:p>
        </w:tc>
        <w:tc>
          <w:tcPr>
            <w:tcW w:type="dxa" w:w="2880"/>
          </w:tcPr>
          <w:p>
            <w:r>
              <w:t>GET</w:t>
            </w:r>
          </w:p>
        </w:tc>
        <w:tc>
          <w:tcPr>
            <w:tcW w:type="dxa" w:w="2880"/>
          </w:tcPr>
          <w:p>
            <w:r>
              <w:t>Service status check</w:t>
            </w:r>
          </w:p>
        </w:tc>
      </w:tr>
      <w:tr>
        <w:tc>
          <w:tcPr>
            <w:tcW w:type="dxa" w:w="2880"/>
          </w:tcPr>
          <w:p>
            <w:r>
              <w:t>`/api/model-info`</w:t>
            </w:r>
          </w:p>
        </w:tc>
        <w:tc>
          <w:tcPr>
            <w:tcW w:type="dxa" w:w="2880"/>
          </w:tcPr>
          <w:p>
            <w:r>
              <w:t>GET</w:t>
            </w:r>
          </w:p>
        </w:tc>
        <w:tc>
          <w:tcPr>
            <w:tcW w:type="dxa" w:w="2880"/>
          </w:tcPr>
          <w:p>
            <w:r>
              <w:t>Model metadata</w:t>
            </w:r>
          </w:p>
        </w:tc>
      </w:tr>
      <w:tr>
        <w:tc>
          <w:tcPr>
            <w:tcW w:type="dxa" w:w="2880"/>
          </w:tcPr>
          <w:p>
            <w:r>
              <w:t>`/api/predict`</w:t>
            </w:r>
          </w:p>
        </w:tc>
        <w:tc>
          <w:tcPr>
            <w:tcW w:type="dxa" w:w="2880"/>
          </w:tcPr>
          <w:p>
            <w:r>
              <w:t>POST</w:t>
            </w:r>
          </w:p>
        </w:tc>
        <w:tc>
          <w:tcPr>
            <w:tcW w:type="dxa" w:w="2880"/>
          </w:tcPr>
          <w:p>
            <w:r>
              <w:t>Make waste prediction</w:t>
            </w:r>
          </w:p>
        </w:tc>
      </w:tr>
      <w:tr>
        <w:tc>
          <w:tcPr>
            <w:tcW w:type="dxa" w:w="2880"/>
          </w:tcPr>
          <w:p>
            <w:r>
              <w:t>`/api/history`</w:t>
            </w:r>
          </w:p>
        </w:tc>
        <w:tc>
          <w:tcPr>
            <w:tcW w:type="dxa" w:w="2880"/>
          </w:tcPr>
          <w:p>
            <w:r>
              <w:t>GET</w:t>
            </w:r>
          </w:p>
        </w:tc>
        <w:tc>
          <w:tcPr>
            <w:tcW w:type="dxa" w:w="2880"/>
          </w:tcPr>
          <w:p>
            <w:r>
              <w:t>Prediction history</w:t>
            </w:r>
          </w:p>
        </w:tc>
      </w:tr>
      <w:tr>
        <w:tc>
          <w:tcPr>
            <w:tcW w:type="dxa" w:w="2880"/>
          </w:tcPr>
          <w:p>
            <w:r>
              <w:t>`/api/feedback`</w:t>
            </w:r>
          </w:p>
        </w:tc>
        <w:tc>
          <w:tcPr>
            <w:tcW w:type="dxa" w:w="2880"/>
          </w:tcPr>
          <w:p>
            <w:r>
              <w:t>POST</w:t>
            </w:r>
          </w:p>
        </w:tc>
        <w:tc>
          <w:tcPr>
            <w:tcW w:type="dxa" w:w="2880"/>
          </w:tcPr>
          <w:p>
            <w:r>
              <w:t>Submit correction</w:t>
            </w:r>
          </w:p>
        </w:tc>
      </w:tr>
      <w:tr>
        <w:tc>
          <w:tcPr>
            <w:tcW w:type="dxa" w:w="2880"/>
          </w:tcPr>
          <w:p>
            <w:r>
              <w:t>`/api/statistics`</w:t>
            </w:r>
          </w:p>
        </w:tc>
        <w:tc>
          <w:tcPr>
            <w:tcW w:type="dxa" w:w="2880"/>
          </w:tcPr>
          <w:p>
            <w:r>
              <w:t>GET</w:t>
            </w:r>
          </w:p>
        </w:tc>
        <w:tc>
          <w:tcPr>
            <w:tcW w:type="dxa" w:w="2880"/>
          </w:tcPr>
          <w:p>
            <w:r>
              <w:t>Overall statistics</w:t>
            </w:r>
          </w:p>
        </w:tc>
      </w:tr>
      <w:tr>
        <w:tc>
          <w:tcPr>
            <w:tcW w:type="dxa" w:w="2880"/>
          </w:tcPr>
          <w:p>
            <w:r>
              <w:t>`/api/categories`</w:t>
            </w:r>
          </w:p>
        </w:tc>
        <w:tc>
          <w:tcPr>
            <w:tcW w:type="dxa" w:w="2880"/>
          </w:tcPr>
          <w:p>
            <w:r>
              <w:t>GET</w:t>
            </w:r>
          </w:p>
        </w:tc>
        <w:tc>
          <w:tcPr>
            <w:tcW w:type="dxa" w:w="2880"/>
          </w:tcPr>
          <w:p>
            <w:r>
              <w:t>List waste types</w:t>
            </w:r>
          </w:p>
        </w:tc>
      </w:tr>
      <w:tr>
        <w:tc>
          <w:tcPr>
            <w:tcW w:type="dxa" w:w="2880"/>
          </w:tcPr>
          <w:p>
            <w:r>
              <w:t>`/api/nlp/query`</w:t>
            </w:r>
          </w:p>
        </w:tc>
        <w:tc>
          <w:tcPr>
            <w:tcW w:type="dxa" w:w="2880"/>
          </w:tcPr>
          <w:p>
            <w:r>
              <w:t>POST</w:t>
            </w:r>
          </w:p>
        </w:tc>
        <w:tc>
          <w:tcPr>
            <w:tcW w:type="dxa" w:w="2880"/>
          </w:tcPr>
          <w:p>
            <w:r>
              <w:t>Natural language query</w:t>
            </w:r>
          </w:p>
        </w:tc>
      </w:tr>
      <w:tr>
        <w:tc>
          <w:tcPr>
            <w:tcW w:type="dxa" w:w="2880"/>
          </w:tcPr>
          <w:p>
            <w:r>
              <w:t>`/api/nlp/history`</w:t>
            </w:r>
          </w:p>
        </w:tc>
        <w:tc>
          <w:tcPr>
            <w:tcW w:type="dxa" w:w="2880"/>
          </w:tcPr>
          <w:p>
            <w:r>
              <w:t>GET</w:t>
            </w:r>
          </w:p>
        </w:tc>
        <w:tc>
          <w:tcPr>
            <w:tcW w:type="dxa" w:w="2880"/>
          </w:tcPr>
          <w:p>
            <w:r>
              <w:t>Query history</w:t>
            </w:r>
          </w:p>
        </w:tc>
      </w:tr>
      <w:tr>
        <w:tc>
          <w:tcPr>
            <w:tcW w:type="dxa" w:w="2880"/>
          </w:tcPr>
          <w:p>
            <w:r>
              <w:t>`/api/nlp/suggestions`</w:t>
            </w:r>
          </w:p>
        </w:tc>
        <w:tc>
          <w:tcPr>
            <w:tcW w:type="dxa" w:w="2880"/>
          </w:tcPr>
          <w:p>
            <w:r>
              <w:t>GET</w:t>
            </w:r>
          </w:p>
        </w:tc>
        <w:tc>
          <w:tcPr>
            <w:tcW w:type="dxa" w:w="2880"/>
          </w:tcPr>
          <w:p>
            <w:r>
              <w:t>Query suggestions</w:t>
            </w:r>
          </w:p>
        </w:tc>
      </w:tr>
      <w:tr>
        <w:tc>
          <w:tcPr>
            <w:tcW w:type="dxa" w:w="2880"/>
          </w:tcPr>
          <w:p>
            <w:r>
              <w:t>`/api/analytics/daily`</w:t>
            </w:r>
          </w:p>
        </w:tc>
        <w:tc>
          <w:tcPr>
            <w:tcW w:type="dxa" w:w="2880"/>
          </w:tcPr>
          <w:p>
            <w:r>
              <w:t>GET</w:t>
            </w:r>
          </w:p>
        </w:tc>
        <w:tc>
          <w:tcPr>
            <w:tcW w:type="dxa" w:w="2880"/>
          </w:tcPr>
          <w:p>
            <w:r>
              <w:t>Daily trends</w:t>
            </w:r>
          </w:p>
        </w:tc>
      </w:tr>
      <w:tr>
        <w:tc>
          <w:tcPr>
            <w:tcW w:type="dxa" w:w="2880"/>
          </w:tcPr>
          <w:p>
            <w:r>
              <w:t>`/api/analytics/top-categories`</w:t>
            </w:r>
          </w:p>
        </w:tc>
        <w:tc>
          <w:tcPr>
            <w:tcW w:type="dxa" w:w="2880"/>
          </w:tcPr>
          <w:p>
            <w:r>
              <w:t>GET</w:t>
            </w:r>
          </w:p>
        </w:tc>
        <w:tc>
          <w:tcPr>
            <w:tcW w:type="dxa" w:w="2880"/>
          </w:tcPr>
          <w:p>
            <w:r>
              <w:t>Category breakdown</w:t>
            </w:r>
          </w:p>
        </w:tc>
      </w:tr>
      <w:tr>
        <w:tc>
          <w:tcPr>
            <w:tcW w:type="dxa" w:w="2880"/>
          </w:tcPr>
          <w:p>
            <w:r>
              <w:t>`/api/analytics/breakdown`</w:t>
            </w:r>
          </w:p>
        </w:tc>
        <w:tc>
          <w:tcPr>
            <w:tcW w:type="dxa" w:w="2880"/>
          </w:tcPr>
          <w:p>
            <w:r>
              <w:t>GET</w:t>
            </w:r>
          </w:p>
        </w:tc>
        <w:tc>
          <w:tcPr>
            <w:tcW w:type="dxa" w:w="2880"/>
          </w:tcPr>
          <w:p>
            <w:r>
              <w:t>Detailed analysis</w:t>
            </w:r>
          </w:p>
        </w:tc>
      </w:tr>
      <w:tr>
        <w:tc>
          <w:tcPr>
            <w:tcW w:type="dxa" w:w="2880"/>
          </w:tcPr>
          <w:p>
            <w:r>
              <w:t>`/api/analytics/recent-errors`</w:t>
            </w:r>
          </w:p>
        </w:tc>
        <w:tc>
          <w:tcPr>
            <w:tcW w:type="dxa" w:w="2880"/>
          </w:tcPr>
          <w:p>
            <w:r>
              <w:t>GET</w:t>
            </w:r>
          </w:p>
        </w:tc>
        <w:tc>
          <w:tcPr>
            <w:tcW w:type="dxa" w:w="2880"/>
          </w:tcPr>
          <w:p>
            <w:r>
              <w:t>Low confidence items</w:t>
            </w:r>
          </w:p>
        </w:tc>
      </w:tr>
    </w:tbl>
    <w:p>
      <w:pPr>
        <w:pStyle w:val="Heading4"/>
        <w:spacing w:after="120"/>
      </w:pPr>
      <w:r>
        <w:t>Frontend Pages (9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Route</w:t>
            </w:r>
          </w:p>
        </w:tc>
        <w:tc>
          <w:tcPr>
            <w:tcW w:type="dxa" w:w="2880"/>
          </w:tcPr>
          <w:p>
            <w:r>
              <w:rPr>
                <w:b/>
              </w:rPr>
              <w:t>Features</w:t>
            </w:r>
          </w:p>
        </w:tc>
      </w:tr>
      <w:tr>
        <w:tc>
          <w:tcPr>
            <w:tcW w:type="dxa" w:w="2880"/>
          </w:tcPr>
          <w:p>
            <w:r>
              <w:t>Landing</w:t>
            </w:r>
          </w:p>
        </w:tc>
        <w:tc>
          <w:tcPr>
            <w:tcW w:type="dxa" w:w="2880"/>
          </w:tcPr>
          <w:p>
            <w:r>
              <w:t>`/`</w:t>
            </w:r>
          </w:p>
        </w:tc>
        <w:tc>
          <w:tcPr>
            <w:tcW w:type="dxa" w:w="2880"/>
          </w:tcPr>
          <w:p>
            <w:r>
              <w:t>Intro, quick start</w:t>
            </w:r>
          </w:p>
        </w:tc>
      </w:tr>
      <w:tr>
        <w:tc>
          <w:tcPr>
            <w:tcW w:type="dxa" w:w="2880"/>
          </w:tcPr>
          <w:p>
            <w:r>
              <w:t>Home</w:t>
            </w:r>
          </w:p>
        </w:tc>
        <w:tc>
          <w:tcPr>
            <w:tcW w:type="dxa" w:w="2880"/>
          </w:tcPr>
          <w:p>
            <w:r>
              <w:t>`/home`</w:t>
            </w:r>
          </w:p>
        </w:tc>
        <w:tc>
          <w:tcPr>
            <w:tcW w:type="dxa" w:w="2880"/>
          </w:tcPr>
          <w:p>
            <w:r>
              <w:t>Main dashboard</w:t>
            </w:r>
          </w:p>
        </w:tc>
      </w:tr>
      <w:tr>
        <w:tc>
          <w:tcPr>
            <w:tcW w:type="dxa" w:w="2880"/>
          </w:tcPr>
          <w:p>
            <w:r>
              <w:t>Predict</w:t>
            </w:r>
          </w:p>
        </w:tc>
        <w:tc>
          <w:tcPr>
            <w:tcW w:type="dxa" w:w="2880"/>
          </w:tcPr>
          <w:p>
            <w:r>
              <w:t>`/predict`</w:t>
            </w:r>
          </w:p>
        </w:tc>
        <w:tc>
          <w:tcPr>
            <w:tcW w:type="dxa" w:w="2880"/>
          </w:tcPr>
          <w:p>
            <w:r>
              <w:t>Upload/camera capture</w:t>
            </w:r>
          </w:p>
        </w:tc>
      </w:tr>
      <w:tr>
        <w:tc>
          <w:tcPr>
            <w:tcW w:type="dxa" w:w="2880"/>
          </w:tcPr>
          <w:p>
            <w:r>
              <w:t>Categories</w:t>
            </w:r>
          </w:p>
        </w:tc>
        <w:tc>
          <w:tcPr>
            <w:tcW w:type="dxa" w:w="2880"/>
          </w:tcPr>
          <w:p>
            <w:r>
              <w:t>`/categories`</w:t>
            </w:r>
          </w:p>
        </w:tc>
        <w:tc>
          <w:tcPr>
            <w:tcW w:type="dxa" w:w="2880"/>
          </w:tcPr>
          <w:p>
            <w:r>
              <w:t>Waste type guide</w:t>
            </w:r>
          </w:p>
        </w:tc>
      </w:tr>
      <w:tr>
        <w:tc>
          <w:tcPr>
            <w:tcW w:type="dxa" w:w="2880"/>
          </w:tcPr>
          <w:p>
            <w:r>
              <w:t>Stats</w:t>
            </w:r>
          </w:p>
        </w:tc>
        <w:tc>
          <w:tcPr>
            <w:tcW w:type="dxa" w:w="2880"/>
          </w:tcPr>
          <w:p>
            <w:r>
              <w:t>`/stats`</w:t>
            </w:r>
          </w:p>
        </w:tc>
        <w:tc>
          <w:tcPr>
            <w:tcW w:type="dxa" w:w="2880"/>
          </w:tcPr>
          <w:p>
            <w:r>
              <w:t>Analytics dashboard</w:t>
            </w:r>
          </w:p>
        </w:tc>
      </w:tr>
      <w:tr>
        <w:tc>
          <w:tcPr>
            <w:tcW w:type="dxa" w:w="2880"/>
          </w:tcPr>
          <w:p>
            <w:r>
              <w:t>WasteQuery</w:t>
            </w:r>
          </w:p>
        </w:tc>
        <w:tc>
          <w:tcPr>
            <w:tcW w:type="dxa" w:w="2880"/>
          </w:tcPr>
          <w:p>
            <w:r>
              <w:t>`/query`</w:t>
            </w:r>
          </w:p>
        </w:tc>
        <w:tc>
          <w:tcPr>
            <w:tcW w:type="dxa" w:w="2880"/>
          </w:tcPr>
          <w:p>
            <w:r>
              <w:t>NLP interface</w:t>
            </w:r>
          </w:p>
        </w:tc>
      </w:tr>
      <w:tr>
        <w:tc>
          <w:tcPr>
            <w:tcW w:type="dxa" w:w="2880"/>
          </w:tcPr>
          <w:p>
            <w:r>
              <w:t>RecyclingTips</w:t>
            </w:r>
          </w:p>
        </w:tc>
        <w:tc>
          <w:tcPr>
            <w:tcW w:type="dxa" w:w="2880"/>
          </w:tcPr>
          <w:p>
            <w:r>
              <w:t>`/tips`</w:t>
            </w:r>
          </w:p>
        </w:tc>
        <w:tc>
          <w:tcPr>
            <w:tcW w:type="dxa" w:w="2880"/>
          </w:tcPr>
          <w:p>
            <w:r>
              <w:t>Disposal guidance</w:t>
            </w:r>
          </w:p>
        </w:tc>
      </w:tr>
      <w:tr>
        <w:tc>
          <w:tcPr>
            <w:tcW w:type="dxa" w:w="2880"/>
          </w:tcPr>
          <w:p>
            <w:r>
              <w:t>About</w:t>
            </w:r>
          </w:p>
        </w:tc>
        <w:tc>
          <w:tcPr>
            <w:tcW w:type="dxa" w:w="2880"/>
          </w:tcPr>
          <w:p>
            <w:r>
              <w:t>`/about`</w:t>
            </w:r>
          </w:p>
        </w:tc>
        <w:tc>
          <w:tcPr>
            <w:tcW w:type="dxa" w:w="2880"/>
          </w:tcPr>
          <w:p>
            <w:r>
              <w:t>Project info</w:t>
            </w:r>
          </w:p>
        </w:tc>
      </w:tr>
      <w:tr>
        <w:tc>
          <w:tcPr>
            <w:tcW w:type="dxa" w:w="2880"/>
          </w:tcPr>
          <w:p>
            <w:r>
              <w:t>Contact</w:t>
            </w:r>
          </w:p>
        </w:tc>
        <w:tc>
          <w:tcPr>
            <w:tcW w:type="dxa" w:w="2880"/>
          </w:tcPr>
          <w:p>
            <w:r>
              <w:t>`/contact`</w:t>
            </w:r>
          </w:p>
        </w:tc>
        <w:tc>
          <w:tcPr>
            <w:tcW w:type="dxa" w:w="2880"/>
          </w:tcPr>
          <w:p>
            <w:r>
              <w:t>Support</w:t>
            </w:r>
          </w:p>
        </w:tc>
      </w:tr>
    </w:tbl>
    <w:p>
      <w:pPr>
        <w:pStyle w:val="Heading4"/>
        <w:spacing w:after="120"/>
      </w:pPr>
      <w:r>
        <w:t>Project Structure:</w:t>
      </w:r>
    </w:p>
    <w:p>
      <w:pPr>
        <w:spacing w:before="120" w:after="120"/>
        <w:ind w:left="432"/>
      </w:pPr>
      <w:r>
        <w:rPr>
          <w:rFonts w:ascii="Courier New" w:hAnsi="Courier New"/>
          <w:color w:val="00008B"/>
          <w:sz w:val="18"/>
        </w:rPr>
        <w:t>Wastemanagement/</w:t>
        <w:br/>
        <w:t>├── backend/</w:t>
        <w:br/>
        <w:t>│   ├── app.py (Main Flask application - 950 lines)</w:t>
        <w:br/>
        <w:t>│   ├── config.py (Configuration)</w:t>
        <w:br/>
        <w:t>│   ├── requirements.txt (Dependencies)</w:t>
        <w:br/>
        <w:t>│   ├── models/ (Trained ML models)</w:t>
        <w:br/>
        <w:t>│   ├── data/ (Database &amp; uploads)</w:t>
        <w:br/>
        <w:t>│   └── start-backend.bat (Windows startup)</w:t>
        <w:br/>
        <w:t>├── frontend/</w:t>
        <w:br/>
        <w:t>│   ├── src/</w:t>
        <w:br/>
        <w:t>│   │   ├── App.jsx (Main component)</w:t>
        <w:br/>
        <w:t>│   │   ├── pages/ (9 page components)</w:t>
        <w:br/>
        <w:t>│   │   ├── components/ (Reusable UI)</w:t>
        <w:br/>
        <w:t>│   │   ├── services/ (API clients)</w:t>
        <w:br/>
        <w:t>│   │   ├── utils/ (Helper functions)</w:t>
        <w:br/>
        <w:t>│   │   └── styles/ (CSS)</w:t>
        <w:br/>
        <w:t>│   ├── package.json</w:t>
        <w:br/>
        <w:t>│   ├── vite.config.js</w:t>
        <w:br/>
        <w:t>│   └── index.html</w:t>
        <w:br/>
        <w:t>└── README.md (Quick start guide)</w:t>
      </w:r>
    </w:p>
    <w:p>
      <w:pPr>
        <w:pStyle w:val="Heading4"/>
        <w:spacing w:after="120"/>
      </w:pPr>
      <w:r>
        <w:t>Key Features:</w:t>
      </w:r>
    </w:p>
    <w:p>
      <w:pPr>
        <w:spacing w:after="120"/>
      </w:pPr>
      <w:r>
        <w:rPr>
          <w:b/>
        </w:rPr>
        <w:t>Backend Services:</w:t>
      </w:r>
    </w:p>
    <w:p>
      <w:pPr>
        <w:spacing w:after="120"/>
      </w:pPr>
      <w:r>
        <w:t>- Image upload handling with file validation</w:t>
      </w:r>
    </w:p>
    <w:p>
      <w:pPr>
        <w:spacing w:after="120"/>
      </w:pPr>
      <w:r>
        <w:t>- Model prediction with confidence scoring</w:t>
      </w:r>
    </w:p>
    <w:p>
      <w:pPr>
        <w:spacing w:after="120"/>
      </w:pPr>
      <w:r>
        <w:t>- Database transaction management</w:t>
      </w:r>
    </w:p>
    <w:p>
      <w:pPr>
        <w:spacing w:after="120"/>
      </w:pPr>
      <w:r>
        <w:t>- Statistics computation and caching</w:t>
      </w:r>
    </w:p>
    <w:p>
      <w:pPr>
        <w:spacing w:after="120"/>
      </w:pPr>
      <w:r>
        <w:t>- NLP intent processing engine</w:t>
      </w:r>
    </w:p>
    <w:p>
      <w:pPr>
        <w:spacing w:after="120"/>
      </w:pPr>
      <w:r>
        <w:t>- Error recovery and rollback</w:t>
      </w:r>
    </w:p>
    <w:p>
      <w:pPr>
        <w:spacing w:after="120"/>
      </w:pPr>
      <w:r>
        <w:t>- Structured logging and monitoring</w:t>
      </w:r>
    </w:p>
    <w:p>
      <w:pPr>
        <w:spacing w:after="120"/>
      </w:pPr>
      <w:r>
        <w:rPr>
          <w:b/>
        </w:rPr>
        <w:t>Frontend Features:</w:t>
      </w:r>
    </w:p>
    <w:p>
      <w:pPr>
        <w:spacing w:after="120"/>
      </w:pPr>
      <w:r>
        <w:t>- Real-time image preview</w:t>
      </w:r>
    </w:p>
    <w:p>
      <w:pPr>
        <w:spacing w:after="120"/>
      </w:pPr>
      <w:r>
        <w:t>- Camera capture with preview</w:t>
      </w:r>
    </w:p>
    <w:p>
      <w:pPr>
        <w:spacing w:after="120"/>
      </w:pPr>
      <w:r>
        <w:t>- Drag-and-drop upload</w:t>
      </w:r>
    </w:p>
    <w:p>
      <w:pPr>
        <w:spacing w:after="120"/>
      </w:pPr>
      <w:r>
        <w:t>- Prediction history display</w:t>
      </w:r>
    </w:p>
    <w:p>
      <w:pPr>
        <w:spacing w:after="120"/>
      </w:pPr>
      <w:r>
        <w:t>- Interactive charts &amp; graphs</w:t>
      </w:r>
    </w:p>
    <w:p>
      <w:pPr>
        <w:spacing w:after="120"/>
      </w:pPr>
      <w:r>
        <w:t>- Dark/light theme toggle</w:t>
      </w:r>
    </w:p>
    <w:p>
      <w:pPr>
        <w:spacing w:after="120"/>
      </w:pPr>
      <w:r>
        <w:t>- Voice commands (Web Speech API)</w:t>
      </w:r>
    </w:p>
    <w:p>
      <w:pPr>
        <w:spacing w:after="120"/>
      </w:pPr>
      <w:r>
        <w:t>- Offline queueing with localStorage</w:t>
      </w:r>
    </w:p>
    <w:p>
      <w:pPr>
        <w:spacing w:after="120"/>
      </w:pPr>
      <w:r>
        <w:t>- Mobile-responsive design</w:t>
      </w:r>
    </w:p>
    <w:p>
      <w:pPr>
        <w:spacing w:after="120"/>
      </w:pPr>
      <w:r>
        <w:t>- Accessibility features</w:t>
      </w:r>
    </w:p>
    <w:p>
      <w:pPr>
        <w:pStyle w:val="Heading4"/>
        <w:spacing w:after="120"/>
      </w:pPr>
      <w:r>
        <w:t>Code Quality:</w:t>
      </w:r>
    </w:p>
    <w:p>
      <w:pPr>
        <w:spacing w:after="120"/>
      </w:pPr>
      <w:r>
        <w:t xml:space="preserve">- </w:t>
      </w:r>
      <w:r>
        <w:rPr>
          <w:b/>
        </w:rPr>
        <w:t>Separation of Concerns:</w:t>
      </w:r>
      <w:r>
        <w:t xml:space="preserve"> Models, routes, services separate</w:t>
      </w:r>
    </w:p>
    <w:p>
      <w:pPr>
        <w:spacing w:after="120"/>
      </w:pPr>
      <w:r>
        <w:t xml:space="preserve">- </w:t>
      </w:r>
      <w:r>
        <w:rPr>
          <w:b/>
        </w:rPr>
        <w:t>Error Handling:</w:t>
      </w:r>
      <w:r>
        <w:t xml:space="preserve"> All endpoints have try-catch blocks</w:t>
      </w:r>
    </w:p>
    <w:p>
      <w:pPr>
        <w:spacing w:after="120"/>
      </w:pPr>
      <w:r>
        <w:t xml:space="preserve">- </w:t>
      </w:r>
      <w:r>
        <w:rPr>
          <w:b/>
        </w:rPr>
        <w:t>Data Validation:</w:t>
      </w:r>
      <w:r>
        <w:t xml:space="preserve"> Input validation on all routes</w:t>
      </w:r>
    </w:p>
    <w:p>
      <w:pPr>
        <w:spacing w:after="120"/>
      </w:pPr>
      <w:r>
        <w:t xml:space="preserve">- </w:t>
      </w:r>
      <w:r>
        <w:rPr>
          <w:b/>
        </w:rPr>
        <w:t>Scalability:</w:t>
      </w:r>
      <w:r>
        <w:t xml:space="preserve"> Stateless API design for horizontal scaling</w:t>
      </w:r>
    </w:p>
    <w:p>
      <w:pPr>
        <w:spacing w:after="120"/>
      </w:pPr>
      <w:r>
        <w:t xml:space="preserve">- </w:t>
      </w:r>
      <w:r>
        <w:rPr>
          <w:b/>
        </w:rPr>
        <w:t>Security:</w:t>
      </w:r>
      <w:r>
        <w:t xml:space="preserve"> CORS configured, file upload validation</w:t>
      </w:r>
    </w:p>
    <w:p>
      <w:pPr>
        <w:spacing w:after="120"/>
      </w:pPr>
      <w:r>
        <w:t xml:space="preserve">- </w:t>
      </w:r>
      <w:r>
        <w:rPr>
          <w:b/>
        </w:rPr>
        <w:t>Performance:</w:t>
      </w:r>
      <w:r>
        <w:t xml:space="preserve"> Optimized model inference, lazy loading</w:t>
      </w:r>
    </w:p>
    <w:p>
      <w:pPr>
        <w:pStyle w:val="Heading4"/>
        <w:spacing w:after="120"/>
      </w:pPr>
      <w:r>
        <w:t>Files:</w:t>
      </w:r>
    </w:p>
    <w:p>
      <w:pPr>
        <w:spacing w:after="120"/>
      </w:pPr>
      <w:r>
        <w:t>- [backend/app.py](../backend/app.py) - Main application (950 lines)</w:t>
      </w:r>
    </w:p>
    <w:p>
      <w:pPr>
        <w:spacing w:after="120"/>
      </w:pPr>
      <w:r>
        <w:t>- [backend/requirements.txt](../backend/requirements.txt) - Dependencies</w:t>
      </w:r>
    </w:p>
    <w:p>
      <w:pPr>
        <w:spacing w:after="120"/>
      </w:pPr>
      <w:r>
        <w:t>- [backend/config.py](../backend/config.py) - Configuration</w:t>
      </w:r>
    </w:p>
    <w:p>
      <w:pPr>
        <w:spacing w:after="120"/>
      </w:pPr>
      <w:r>
        <w:t>- [frontend/package.json](../frontend/package.json) - React setup</w:t>
      </w:r>
    </w:p>
    <w:p>
      <w:pPr>
        <w:spacing w:after="120"/>
      </w:pPr>
      <w:r>
        <w:t>- [frontend/src/App.jsx](../frontend/src/App.jsx) - App shell</w:t>
      </w:r>
    </w:p>
    <w:p>
      <w:pPr>
        <w:spacing w:after="120"/>
      </w:pPr>
      <w:r>
        <w:t>- [README.md](../README.md) - Quick start</w:t>
      </w:r>
    </w:p>
    <w:p>
      <w:pPr>
        <w:spacing w:after="120"/>
      </w:pPr>
      <w:r>
        <w:t>---</w:t>
      </w:r>
    </w:p>
    <w:p>
      <w:pPr>
        <w:pStyle w:val="Heading2"/>
        <w:spacing w:after="200"/>
      </w:pPr>
      <w:r>
        <w:t>**5.6 NLP: Natural Language Processing &amp; Query System**</w:t>
      </w:r>
    </w:p>
    <w:p>
      <w:pPr>
        <w:pStyle w:val="Heading3"/>
        <w:spacing w:after="160"/>
      </w:pPr>
      <w:r>
        <w:t>Requirement</w:t>
      </w:r>
    </w:p>
    <w:p>
      <w:pPr>
        <w:spacing w:after="120"/>
      </w:pPr>
      <w:r>
        <w:t>Query system for waste trend and report generation.</w:t>
      </w:r>
    </w:p>
    <w:p>
      <w:pPr>
        <w:pStyle w:val="Heading3"/>
        <w:spacing w:after="160"/>
      </w:pPr>
      <w:r>
        <w:t>✅ COMPLETION STATUS: **FULLY IMPLEMENTED**</w:t>
      </w:r>
    </w:p>
    <w:p>
      <w:pPr>
        <w:pStyle w:val="Heading4"/>
        <w:spacing w:after="120"/>
      </w:pPr>
      <w:r>
        <w:t>What's Implemented: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Status</w:t>
            </w:r>
          </w:p>
        </w:tc>
        <w:tc>
          <w:tcPr>
            <w:tcW w:type="dxa" w:w="2880"/>
          </w:tcPr>
          <w:p>
            <w:r>
              <w:rPr>
                <w:b/>
              </w:rPr>
              <w:t>Details</w:t>
            </w:r>
          </w:p>
        </w:tc>
      </w:tr>
      <w:tr>
        <w:tc>
          <w:tcPr>
            <w:tcW w:type="dxa" w:w="2880"/>
          </w:tcPr>
          <w:p>
            <w:r>
              <w:t>**Query Parser**</w:t>
            </w:r>
          </w:p>
        </w:tc>
        <w:tc>
          <w:tcPr>
            <w:tcW w:type="dxa" w:w="2880"/>
          </w:tcPr>
          <w:p>
            <w:r>
              <w:t>✅ Complete</w:t>
            </w:r>
          </w:p>
        </w:tc>
        <w:tc>
          <w:tcPr>
            <w:tcW w:type="dxa" w:w="2880"/>
          </w:tcPr>
          <w:p>
            <w:r>
              <w:t>Keyword extraction with intent mapping</w:t>
            </w:r>
          </w:p>
        </w:tc>
      </w:tr>
      <w:tr>
        <w:tc>
          <w:tcPr>
            <w:tcW w:type="dxa" w:w="2880"/>
          </w:tcPr>
          <w:p>
            <w:r>
              <w:t>**Intent Recognition**</w:t>
            </w:r>
          </w:p>
        </w:tc>
        <w:tc>
          <w:tcPr>
            <w:tcW w:type="dxa" w:w="2880"/>
          </w:tcPr>
          <w:p>
            <w:r>
              <w:t>✅ Complete</w:t>
            </w:r>
          </w:p>
        </w:tc>
        <w:tc>
          <w:tcPr>
            <w:tcW w:type="dxa" w:w="2880"/>
          </w:tcPr>
          <w:p>
            <w:r>
              <w:t>17+ distinct query intents</w:t>
            </w:r>
          </w:p>
        </w:tc>
      </w:tr>
      <w:tr>
        <w:tc>
          <w:tcPr>
            <w:tcW w:type="dxa" w:w="2880"/>
          </w:tcPr>
          <w:p>
            <w:r>
              <w:t>**Natural Language Understanding**</w:t>
            </w:r>
          </w:p>
        </w:tc>
        <w:tc>
          <w:tcPr>
            <w:tcW w:type="dxa" w:w="2880"/>
          </w:tcPr>
          <w:p>
            <w:r>
              <w:t>✅ Complete</w:t>
            </w:r>
          </w:p>
        </w:tc>
        <w:tc>
          <w:tcPr>
            <w:tcW w:type="dxa" w:w="2880"/>
          </w:tcPr>
          <w:p>
            <w:r>
              <w:t>Context-aware response generation</w:t>
            </w:r>
          </w:p>
        </w:tc>
      </w:tr>
      <w:tr>
        <w:tc>
          <w:tcPr>
            <w:tcW w:type="dxa" w:w="2880"/>
          </w:tcPr>
          <w:p>
            <w:r>
              <w:t>**Report Generation**</w:t>
            </w:r>
          </w:p>
        </w:tc>
        <w:tc>
          <w:tcPr>
            <w:tcW w:type="dxa" w:w="2880"/>
          </w:tcPr>
          <w:p>
            <w:r>
              <w:t>✅ Complete</w:t>
            </w:r>
          </w:p>
        </w:tc>
        <w:tc>
          <w:tcPr>
            <w:tcW w:type="dxa" w:w="2880"/>
          </w:tcPr>
          <w:p>
            <w:r>
              <w:t>Statistical summaries and trends</w:t>
            </w:r>
          </w:p>
        </w:tc>
      </w:tr>
      <w:tr>
        <w:tc>
          <w:tcPr>
            <w:tcW w:type="dxa" w:w="2880"/>
          </w:tcPr>
          <w:p>
            <w:r>
              <w:t>**Voice Input**</w:t>
            </w:r>
          </w:p>
        </w:tc>
        <w:tc>
          <w:tcPr>
            <w:tcW w:type="dxa" w:w="2880"/>
          </w:tcPr>
          <w:p>
            <w:r>
              <w:t>✅ Complete</w:t>
            </w:r>
          </w:p>
        </w:tc>
        <w:tc>
          <w:tcPr>
            <w:tcW w:type="dxa" w:w="2880"/>
          </w:tcPr>
          <w:p>
            <w:r>
              <w:t>Web Speech API integration</w:t>
            </w:r>
          </w:p>
        </w:tc>
      </w:tr>
      <w:tr>
        <w:tc>
          <w:tcPr>
            <w:tcW w:type="dxa" w:w="2880"/>
          </w:tcPr>
          <w:p>
            <w:r>
              <w:t>**Voice Output**</w:t>
            </w:r>
          </w:p>
        </w:tc>
        <w:tc>
          <w:tcPr>
            <w:tcW w:type="dxa" w:w="2880"/>
          </w:tcPr>
          <w:p>
            <w:r>
              <w:t>✅ Complete</w:t>
            </w:r>
          </w:p>
        </w:tc>
        <w:tc>
          <w:tcPr>
            <w:tcW w:type="dxa" w:w="2880"/>
          </w:tcPr>
          <w:p>
            <w:r>
              <w:t>Text-to-speech responses</w:t>
            </w:r>
          </w:p>
        </w:tc>
      </w:tr>
      <w:tr>
        <w:tc>
          <w:tcPr>
            <w:tcW w:type="dxa" w:w="2880"/>
          </w:tcPr>
          <w:p>
            <w:r>
              <w:t>**Query History**</w:t>
            </w:r>
          </w:p>
        </w:tc>
        <w:tc>
          <w:tcPr>
            <w:tcW w:type="dxa" w:w="2880"/>
          </w:tcPr>
          <w:p>
            <w:r>
              <w:t>✅ Complete</w:t>
            </w:r>
          </w:p>
        </w:tc>
        <w:tc>
          <w:tcPr>
            <w:tcW w:type="dxa" w:w="2880"/>
          </w:tcPr>
          <w:p>
            <w:r>
              <w:t>Logged in database</w:t>
            </w:r>
          </w:p>
        </w:tc>
      </w:tr>
      <w:tr>
        <w:tc>
          <w:tcPr>
            <w:tcW w:type="dxa" w:w="2880"/>
          </w:tcPr>
          <w:p>
            <w:r>
              <w:t>**Suggestions**</w:t>
            </w:r>
          </w:p>
        </w:tc>
        <w:tc>
          <w:tcPr>
            <w:tcW w:type="dxa" w:w="2880"/>
          </w:tcPr>
          <w:p>
            <w:r>
              <w:t>✅ Complete</w:t>
            </w:r>
          </w:p>
        </w:tc>
        <w:tc>
          <w:tcPr>
            <w:tcW w:type="dxa" w:w="2880"/>
          </w:tcPr>
          <w:p>
            <w:r>
              <w:t>10+ pre-built query suggestions</w:t>
            </w:r>
          </w:p>
        </w:tc>
      </w:tr>
    </w:tbl>
    <w:p>
      <w:pPr>
        <w:pStyle w:val="Heading4"/>
        <w:spacing w:after="120"/>
      </w:pPr>
      <w:r>
        <w:t>NLP Query Intents (17+):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Intent</w:t>
            </w:r>
          </w:p>
        </w:tc>
        <w:tc>
          <w:tcPr>
            <w:tcW w:type="dxa" w:w="2880"/>
          </w:tcPr>
          <w:p>
            <w:r>
              <w:rPr>
                <w:b/>
              </w:rPr>
              <w:t>Example Query</w:t>
            </w:r>
          </w:p>
        </w:tc>
        <w:tc>
          <w:tcPr>
            <w:tcW w:type="dxa" w:w="2880"/>
          </w:tcPr>
          <w:p>
            <w:r>
              <w:rPr>
                <w:b/>
              </w:rPr>
              <w:t>Response</w:t>
            </w:r>
          </w:p>
        </w:tc>
      </w:tr>
      <w:tr>
        <w:tc>
          <w:tcPr>
            <w:tcW w:type="dxa" w:w="2880"/>
          </w:tcPr>
          <w:p>
            <w:r>
              <w:t>`today_count`</w:t>
            </w:r>
          </w:p>
        </w:tc>
        <w:tc>
          <w:tcPr>
            <w:tcW w:type="dxa" w:w="2880"/>
          </w:tcPr>
          <w:p>
            <w:r>
              <w:t>"How many items today?"</w:t>
            </w:r>
          </w:p>
        </w:tc>
        <w:tc>
          <w:tcPr>
            <w:tcW w:type="dxa" w:w="2880"/>
          </w:tcPr>
          <w:p>
            <w:r>
              <w:t>Daily waste count</w:t>
            </w:r>
          </w:p>
        </w:tc>
      </w:tr>
      <w:tr>
        <w:tc>
          <w:tcPr>
            <w:tcW w:type="dxa" w:w="2880"/>
          </w:tcPr>
          <w:p>
            <w:r>
              <w:t>`week_count`</w:t>
            </w:r>
          </w:p>
        </w:tc>
        <w:tc>
          <w:tcPr>
            <w:tcW w:type="dxa" w:w="2880"/>
          </w:tcPr>
          <w:p>
            <w:r>
              <w:t>"What about this week?"</w:t>
            </w:r>
          </w:p>
        </w:tc>
        <w:tc>
          <w:tcPr>
            <w:tcW w:type="dxa" w:w="2880"/>
          </w:tcPr>
          <w:p>
            <w:r>
              <w:t>Weekly total</w:t>
            </w:r>
          </w:p>
        </w:tc>
      </w:tr>
      <w:tr>
        <w:tc>
          <w:tcPr>
            <w:tcW w:type="dxa" w:w="2880"/>
          </w:tcPr>
          <w:p>
            <w:r>
              <w:t>`month_count`</w:t>
            </w:r>
          </w:p>
        </w:tc>
        <w:tc>
          <w:tcPr>
            <w:tcW w:type="dxa" w:w="2880"/>
          </w:tcPr>
          <w:p>
            <w:r>
              <w:t>"Monthly statistics?"</w:t>
            </w:r>
          </w:p>
        </w:tc>
        <w:tc>
          <w:tcPr>
            <w:tcW w:type="dxa" w:w="2880"/>
          </w:tcPr>
          <w:p>
            <w:r>
              <w:t>Monthly breakdown</w:t>
            </w:r>
          </w:p>
        </w:tc>
      </w:tr>
      <w:tr>
        <w:tc>
          <w:tcPr>
            <w:tcW w:type="dxa" w:w="2880"/>
          </w:tcPr>
          <w:p>
            <w:r>
              <w:t>`total_count`</w:t>
            </w:r>
          </w:p>
        </w:tc>
        <w:tc>
          <w:tcPr>
            <w:tcW w:type="dxa" w:w="2880"/>
          </w:tcPr>
          <w:p>
            <w:r>
              <w:t>"How many total?"</w:t>
            </w:r>
          </w:p>
        </w:tc>
        <w:tc>
          <w:tcPr>
            <w:tcW w:type="dxa" w:w="2880"/>
          </w:tcPr>
          <w:p>
            <w:r>
              <w:t>All-time count</w:t>
            </w:r>
          </w:p>
        </w:tc>
      </w:tr>
      <w:tr>
        <w:tc>
          <w:tcPr>
            <w:tcW w:type="dxa" w:w="2880"/>
          </w:tcPr>
          <w:p>
            <w:r>
              <w:t>`top_category`</w:t>
            </w:r>
          </w:p>
        </w:tc>
        <w:tc>
          <w:tcPr>
            <w:tcW w:type="dxa" w:w="2880"/>
          </w:tcPr>
          <w:p>
            <w:r>
              <w:t>"Most common waste?"</w:t>
            </w:r>
          </w:p>
        </w:tc>
        <w:tc>
          <w:tcPr>
            <w:tcW w:type="dxa" w:w="2880"/>
          </w:tcPr>
          <w:p>
            <w:r>
              <w:t>Top waste type</w:t>
            </w:r>
          </w:p>
        </w:tc>
      </w:tr>
      <w:tr>
        <w:tc>
          <w:tcPr>
            <w:tcW w:type="dxa" w:w="2880"/>
          </w:tcPr>
          <w:p>
            <w:r>
              <w:t>`category_count`</w:t>
            </w:r>
          </w:p>
        </w:tc>
        <w:tc>
          <w:tcPr>
            <w:tcW w:type="dxa" w:w="2880"/>
          </w:tcPr>
          <w:p>
            <w:r>
              <w:t>"How many plastics?"</w:t>
            </w:r>
          </w:p>
        </w:tc>
        <w:tc>
          <w:tcPr>
            <w:tcW w:type="dxa" w:w="2880"/>
          </w:tcPr>
          <w:p>
            <w:r>
              <w:t>Specific category count</w:t>
            </w:r>
          </w:p>
        </w:tc>
      </w:tr>
      <w:tr>
        <w:tc>
          <w:tcPr>
            <w:tcW w:type="dxa" w:w="2880"/>
          </w:tcPr>
          <w:p>
            <w:r>
              <w:t>`recyclable`</w:t>
            </w:r>
          </w:p>
        </w:tc>
        <w:tc>
          <w:tcPr>
            <w:tcW w:type="dxa" w:w="2880"/>
          </w:tcPr>
          <w:p>
            <w:r>
              <w:t>"How many recyclables?"</w:t>
            </w:r>
          </w:p>
        </w:tc>
        <w:tc>
          <w:tcPr>
            <w:tcW w:type="dxa" w:w="2880"/>
          </w:tcPr>
          <w:p>
            <w:r>
              <w:t>Recyclable items count</w:t>
            </w:r>
          </w:p>
        </w:tc>
      </w:tr>
      <w:tr>
        <w:tc>
          <w:tcPr>
            <w:tcW w:type="dxa" w:w="2880"/>
          </w:tcPr>
          <w:p>
            <w:r>
              <w:t>`ewaste`</w:t>
            </w:r>
          </w:p>
        </w:tc>
        <w:tc>
          <w:tcPr>
            <w:tcW w:type="dxa" w:w="2880"/>
          </w:tcPr>
          <w:p>
            <w:r>
              <w:t>"E-waste statistics?"</w:t>
            </w:r>
          </w:p>
        </w:tc>
        <w:tc>
          <w:tcPr>
            <w:tcW w:type="dxa" w:w="2880"/>
          </w:tcPr>
          <w:p>
            <w:r>
              <w:t>Electronic waste total</w:t>
            </w:r>
          </w:p>
        </w:tc>
      </w:tr>
      <w:tr>
        <w:tc>
          <w:tcPr>
            <w:tcW w:type="dxa" w:w="2880"/>
          </w:tcPr>
          <w:p>
            <w:r>
              <w:t>`performance`</w:t>
            </w:r>
          </w:p>
        </w:tc>
        <w:tc>
          <w:tcPr>
            <w:tcW w:type="dxa" w:w="2880"/>
          </w:tcPr>
          <w:p>
            <w:r>
              <w:t>"Model accuracy?"</w:t>
            </w:r>
          </w:p>
        </w:tc>
        <w:tc>
          <w:tcPr>
            <w:tcW w:type="dxa" w:w="2880"/>
          </w:tcPr>
          <w:p>
            <w:r>
              <w:t>Average confidence score</w:t>
            </w:r>
          </w:p>
        </w:tc>
      </w:tr>
      <w:tr>
        <w:tc>
          <w:tcPr>
            <w:tcW w:type="dxa" w:w="2880"/>
          </w:tcPr>
          <w:p>
            <w:r>
              <w:t>`comparison`</w:t>
            </w:r>
          </w:p>
        </w:tc>
        <w:tc>
          <w:tcPr>
            <w:tcW w:type="dxa" w:w="2880"/>
          </w:tcPr>
          <w:p>
            <w:r>
              <w:t>"Plastic vs metal?"</w:t>
            </w:r>
          </w:p>
        </w:tc>
        <w:tc>
          <w:tcPr>
            <w:tcW w:type="dxa" w:w="2880"/>
          </w:tcPr>
          <w:p>
            <w:r>
              <w:t>Category comparison</w:t>
            </w:r>
          </w:p>
        </w:tc>
      </w:tr>
      <w:tr>
        <w:tc>
          <w:tcPr>
            <w:tcW w:type="dxa" w:w="2880"/>
          </w:tcPr>
          <w:p>
            <w:r>
              <w:t>`recycle_tips`</w:t>
            </w:r>
          </w:p>
        </w:tc>
        <w:tc>
          <w:tcPr>
            <w:tcW w:type="dxa" w:w="2880"/>
          </w:tcPr>
          <w:p>
            <w:r>
              <w:t>"How to recycle plastic?"</w:t>
            </w:r>
          </w:p>
        </w:tc>
        <w:tc>
          <w:tcPr>
            <w:tcW w:type="dxa" w:w="2880"/>
          </w:tcPr>
          <w:p>
            <w:r>
              <w:t>Disposal instructions</w:t>
            </w:r>
          </w:p>
        </w:tc>
      </w:tr>
      <w:tr>
        <w:tc>
          <w:tcPr>
            <w:tcW w:type="dxa" w:w="2880"/>
          </w:tcPr>
          <w:p>
            <w:r>
              <w:t>`recent`</w:t>
            </w:r>
          </w:p>
        </w:tc>
        <w:tc>
          <w:tcPr>
            <w:tcW w:type="dxa" w:w="2880"/>
          </w:tcPr>
          <w:p>
            <w:r>
              <w:t>"Last detection?"</w:t>
            </w:r>
          </w:p>
        </w:tc>
        <w:tc>
          <w:tcPr>
            <w:tcW w:type="dxa" w:w="2880"/>
          </w:tcPr>
          <w:p>
            <w:r>
              <w:t>Most recent prediction</w:t>
            </w:r>
          </w:p>
        </w:tc>
      </w:tr>
      <w:tr>
        <w:tc>
          <w:tcPr>
            <w:tcW w:type="dxa" w:w="2880"/>
          </w:tcPr>
          <w:p>
            <w:r>
              <w:t>`trend`</w:t>
            </w:r>
          </w:p>
        </w:tc>
        <w:tc>
          <w:tcPr>
            <w:tcW w:type="dxa" w:w="2880"/>
          </w:tcPr>
          <w:p>
            <w:r>
              <w:t>"Is it growing?"</w:t>
            </w:r>
          </w:p>
        </w:tc>
        <w:tc>
          <w:tcPr>
            <w:tcW w:type="dxa" w:w="2880"/>
          </w:tcPr>
          <w:p>
            <w:r>
              <w:t>Weekly growth analysis</w:t>
            </w:r>
          </w:p>
        </w:tc>
      </w:tr>
      <w:tr>
        <w:tc>
          <w:tcPr>
            <w:tcW w:type="dxa" w:w="2880"/>
          </w:tcPr>
          <w:p>
            <w:r>
              <w:t>`help`</w:t>
            </w:r>
          </w:p>
        </w:tc>
        <w:tc>
          <w:tcPr>
            <w:tcW w:type="dxa" w:w="2880"/>
          </w:tcPr>
          <w:p>
            <w:r>
              <w:t>"What can you do?"</w:t>
            </w:r>
          </w:p>
        </w:tc>
        <w:tc>
          <w:tcPr>
            <w:tcW w:type="dxa" w:w="2880"/>
          </w:tcPr>
          <w:p>
            <w:r>
              <w:t>Query examples</w:t>
            </w:r>
          </w:p>
        </w:tc>
      </w:tr>
      <w:tr>
        <w:tc>
          <w:tcPr>
            <w:tcW w:type="dxa" w:w="2880"/>
          </w:tcPr>
          <w:p>
            <w:r>
              <w:t>`category`</w:t>
            </w:r>
          </w:p>
        </w:tc>
        <w:tc>
          <w:tcPr>
            <w:tcW w:type="dxa" w:w="2880"/>
          </w:tcPr>
          <w:p>
            <w:r>
              <w:t>"How many categories?"</w:t>
            </w:r>
          </w:p>
        </w:tc>
        <w:tc>
          <w:tcPr>
            <w:tcW w:type="dxa" w:w="2880"/>
          </w:tcPr>
          <w:p>
            <w:r>
              <w:t>Model capacity info</w:t>
            </w:r>
          </w:p>
        </w:tc>
      </w:tr>
      <w:tr>
        <w:tc>
          <w:tcPr>
            <w:tcW w:type="dxa" w:w="2880"/>
          </w:tcPr>
          <w:p>
            <w:r>
              <w:t>`total_uploads`</w:t>
            </w:r>
          </w:p>
        </w:tc>
        <w:tc>
          <w:tcPr>
            <w:tcW w:type="dxa" w:w="2880"/>
          </w:tcPr>
          <w:p>
            <w:r>
              <w:t>"Uploaded images?"</w:t>
            </w:r>
          </w:p>
        </w:tc>
        <w:tc>
          <w:tcPr>
            <w:tcW w:type="dxa" w:w="2880"/>
          </w:tcPr>
          <w:p>
            <w:r>
              <w:t>Upload statistics</w:t>
            </w:r>
          </w:p>
        </w:tc>
      </w:tr>
      <w:tr>
        <w:tc>
          <w:tcPr>
            <w:tcW w:type="dxa" w:w="2880"/>
          </w:tcPr>
          <w:p>
            <w:r>
              <w:t>`total_camera`</w:t>
            </w:r>
          </w:p>
        </w:tc>
        <w:tc>
          <w:tcPr>
            <w:tcW w:type="dxa" w:w="2880"/>
          </w:tcPr>
          <w:p>
            <w:r>
              <w:t>"Camera images?"</w:t>
            </w:r>
          </w:p>
        </w:tc>
        <w:tc>
          <w:tcPr>
            <w:tcW w:type="dxa" w:w="2880"/>
          </w:tcPr>
          <w:p>
            <w:r>
              <w:t>Camera statistics</w:t>
            </w:r>
          </w:p>
        </w:tc>
      </w:tr>
      <w:tr>
        <w:tc>
          <w:tcPr>
            <w:tcW w:type="dxa" w:w="2880"/>
          </w:tcPr>
          <w:p>
            <w:r>
              <w:t>`fallback`</w:t>
            </w:r>
          </w:p>
        </w:tc>
        <w:tc>
          <w:tcPr>
            <w:tcW w:type="dxa" w:w="2880"/>
          </w:tcPr>
          <w:p>
            <w:r>
              <w:t>Unmatched query</w:t>
            </w:r>
          </w:p>
        </w:tc>
        <w:tc>
          <w:tcPr>
            <w:tcW w:type="dxa" w:w="2880"/>
          </w:tcPr>
          <w:p>
            <w:r>
              <w:t>Helpful suggestions</w:t>
            </w:r>
          </w:p>
        </w:tc>
      </w:tr>
    </w:tbl>
    <w:p>
      <w:pPr>
        <w:pStyle w:val="Heading4"/>
        <w:spacing w:after="120"/>
      </w:pPr>
      <w:r>
        <w:t>Example Queries &amp; Responses:</w:t>
      </w:r>
    </w:p>
    <w:p>
      <w:pPr>
        <w:spacing w:before="120" w:after="120"/>
        <w:ind w:left="432"/>
      </w:pPr>
      <w:r>
        <w:rPr>
          <w:rFonts w:ascii="Courier New" w:hAnsi="Courier New"/>
          <w:color w:val="00008B"/>
          <w:sz w:val="18"/>
        </w:rPr>
        <w:t>Q: "How many waste items were detected today?"</w:t>
        <w:br/>
        <w:t>A: "Today, 15 waste items have been classified."</w:t>
        <w:br/>
        <w:t>Intent: today_count</w:t>
        <w:br/>
        <w:br/>
        <w:t>Q: "What is the most common waste type?"</w:t>
        <w:br/>
        <w:t>A: "The most common waste type is 'plastic' with 127 detections."</w:t>
        <w:br/>
        <w:t>Intent: top_category</w:t>
        <w:br/>
        <w:br/>
        <w:t>Q: "Compare plastic vs metal"</w:t>
        <w:br/>
        <w:t>A: "plastic: 127 items vs metal: 43 items. plastic is more common."</w:t>
        <w:br/>
        <w:t>Intent: comparison</w:t>
        <w:br/>
        <w:br/>
        <w:t>Q: "Is waste volume increasing?"</w:t>
        <w:br/>
        <w:t>A: "Classification volume is up 25.3% this week vs last week (87 vs 69)."</w:t>
        <w:br/>
        <w:t>Intent: trend</w:t>
        <w:br/>
        <w:br/>
        <w:t>Q: "Show me e-waste count"</w:t>
        <w:br/>
        <w:t>A: "Electronic waste (E-waste) accounts for 34 items. Top: PCB, Mobile, TV."</w:t>
        <w:br/>
        <w:t>Intent: ewaste</w:t>
        <w:br/>
        <w:br/>
        <w:t>Q: "How do I recycle plastic?"</w:t>
        <w:br/>
        <w:t>A: "For plastic, rinse, dry, and place in the recyclables bin..."</w:t>
        <w:br/>
        <w:t>Intent: recycle_tips</w:t>
        <w:br/>
        <w:br/>
        <w:t>Q: "Model performance?"</w:t>
        <w:br/>
        <w:t>A: "The model is performing at an excellent level with 92.4% confidence."</w:t>
        <w:br/>
        <w:t>Intent: performance</w:t>
      </w:r>
    </w:p>
    <w:p>
      <w:pPr>
        <w:pStyle w:val="Heading4"/>
        <w:spacing w:after="120"/>
      </w:pPr>
      <w:r>
        <w:t>Voice Integration:</w:t>
      </w:r>
    </w:p>
    <w:p>
      <w:pPr>
        <w:spacing w:after="120"/>
      </w:pPr>
      <w:r>
        <w:rPr>
          <w:b/>
        </w:rPr>
        <w:t>Input:</w:t>
      </w:r>
    </w:p>
    <w:p>
      <w:pPr>
        <w:spacing w:after="120"/>
      </w:pPr>
      <w:r>
        <w:t>- Web Speech API for voice commands</w:t>
      </w:r>
    </w:p>
    <w:p>
      <w:pPr>
        <w:spacing w:after="120"/>
      </w:pPr>
      <w:r>
        <w:t>- Real-time transcription</w:t>
      </w:r>
    </w:p>
    <w:p>
      <w:pPr>
        <w:spacing w:after="120"/>
      </w:pPr>
      <w:r>
        <w:t>- Multi-language support (browser-dependent)</w:t>
      </w:r>
    </w:p>
    <w:p>
      <w:pPr>
        <w:spacing w:after="120"/>
      </w:pPr>
      <w:r>
        <w:t>- Fallback to text input</w:t>
      </w:r>
    </w:p>
    <w:p>
      <w:pPr>
        <w:spacing w:after="120"/>
      </w:pPr>
      <w:r>
        <w:rPr>
          <w:b/>
        </w:rPr>
        <w:t>Output:</w:t>
      </w:r>
    </w:p>
    <w:p>
      <w:pPr>
        <w:spacing w:after="120"/>
      </w:pPr>
      <w:r>
        <w:t>- Text-to-Speech (SpeechSynthesis API)</w:t>
      </w:r>
    </w:p>
    <w:p>
      <w:pPr>
        <w:spacing w:after="120"/>
      </w:pPr>
      <w:r>
        <w:t>- Adjustable speech rate (0.95x for clarity)</w:t>
      </w:r>
    </w:p>
    <w:p>
      <w:pPr>
        <w:spacing w:after="120"/>
      </w:pPr>
      <w:r>
        <w:t>- Auto-read responses</w:t>
      </w:r>
    </w:p>
    <w:p>
      <w:pPr>
        <w:spacing w:after="120"/>
      </w:pPr>
      <w:r>
        <w:t>- Manual speak button available</w:t>
      </w:r>
    </w:p>
    <w:p>
      <w:pPr>
        <w:pStyle w:val="Heading4"/>
        <w:spacing w:after="120"/>
      </w:pPr>
      <w:r>
        <w:t>NLP Architecture:</w:t>
      </w:r>
    </w:p>
    <w:p>
      <w:pPr>
        <w:spacing w:before="120" w:after="120"/>
        <w:ind w:left="432"/>
      </w:pPr>
      <w:r>
        <w:rPr>
          <w:rFonts w:ascii="Courier New" w:hAnsi="Courier New"/>
          <w:color w:val="00008B"/>
          <w:sz w:val="18"/>
        </w:rPr>
        <w:t>User Query</w:t>
        <w:br/>
        <w:t xml:space="preserve">    ↓</w:t>
        <w:br/>
        <w:t>Text Preprocessing (lowercase, strip)</w:t>
        <w:br/>
        <w:t xml:space="preserve">    ↓</w:t>
        <w:br/>
        <w:t>Keyword Extraction (regex, pattern matching)</w:t>
        <w:br/>
        <w:t xml:space="preserve">    ↓</w:t>
        <w:br/>
        <w:t>Intent Recognition (17+ patterns)</w:t>
        <w:br/>
        <w:t xml:space="preserve">    ↓</w:t>
        <w:br/>
        <w:t>Data Aggregation (query statistics)</w:t>
        <w:br/>
        <w:t xml:space="preserve">    ↓</w:t>
        <w:br/>
        <w:t>Natural Language Response Generation</w:t>
        <w:br/>
        <w:t xml:space="preserve">    ↓</w:t>
        <w:br/>
        <w:t>Database Logging (query history)</w:t>
        <w:br/>
        <w:t xml:space="preserve">    ↓</w:t>
        <w:br/>
        <w:t>Output (text + optional speech)</w:t>
      </w:r>
    </w:p>
    <w:p>
      <w:pPr>
        <w:pStyle w:val="Heading4"/>
        <w:spacing w:after="120"/>
      </w:pPr>
      <w:r>
        <w:t>Query Features:</w:t>
      </w:r>
    </w:p>
    <w:p>
      <w:pPr>
        <w:spacing w:after="120"/>
      </w:pPr>
      <w:r>
        <w:rPr>
          <w:b/>
        </w:rPr>
        <w:t>Natural Language Understanding:</w:t>
      </w:r>
    </w:p>
    <w:p>
      <w:pPr>
        <w:spacing w:after="120"/>
      </w:pPr>
      <w:r>
        <w:t>- Keyword spotting for intent recognition</w:t>
      </w:r>
    </w:p>
    <w:p>
      <w:pPr>
        <w:spacing w:after="120"/>
      </w:pPr>
      <w:r>
        <w:t>- Category name extraction (plastic, metal, etc.)</w:t>
      </w:r>
    </w:p>
    <w:p>
      <w:pPr>
        <w:spacing w:after="120"/>
      </w:pPr>
      <w:r>
        <w:t>- Time range parsing (today, week, month)</w:t>
      </w:r>
    </w:p>
    <w:p>
      <w:pPr>
        <w:spacing w:after="120"/>
      </w:pPr>
      <w:r>
        <w:t>- Comparative analysis (vs, compare)</w:t>
      </w:r>
    </w:p>
    <w:p>
      <w:pPr>
        <w:spacing w:after="120"/>
      </w:pPr>
      <w:r>
        <w:t>- Growth trend calculation</w:t>
      </w:r>
    </w:p>
    <w:p>
      <w:pPr>
        <w:spacing w:after="120"/>
      </w:pPr>
      <w:r>
        <w:t>- Statistical summarization</w:t>
      </w:r>
    </w:p>
    <w:p>
      <w:pPr>
        <w:spacing w:after="120"/>
      </w:pPr>
      <w:r>
        <w:rPr>
          <w:b/>
        </w:rPr>
        <w:t>Report Generation:</w:t>
      </w:r>
    </w:p>
    <w:p>
      <w:pPr>
        <w:spacing w:after="120"/>
      </w:pPr>
      <w:r>
        <w:t>- Time-series analysis (daily trends)</w:t>
      </w:r>
    </w:p>
    <w:p>
      <w:pPr>
        <w:spacing w:after="120"/>
      </w:pPr>
      <w:r>
        <w:t>- Category breakdowns (pie/bar charts)</w:t>
      </w:r>
    </w:p>
    <w:p>
      <w:pPr>
        <w:spacing w:after="120"/>
      </w:pPr>
      <w:r>
        <w:t>- Percentage calculations</w:t>
      </w:r>
    </w:p>
    <w:p>
      <w:pPr>
        <w:spacing w:after="120"/>
      </w:pPr>
      <w:r>
        <w:t>- Comparative metrics (category A vs B)</w:t>
      </w:r>
    </w:p>
    <w:p>
      <w:pPr>
        <w:spacing w:after="120"/>
      </w:pPr>
      <w:r>
        <w:t>- Growth indicators (week-over-week %)</w:t>
      </w:r>
    </w:p>
    <w:p>
      <w:pPr>
        <w:spacing w:after="120"/>
      </w:pPr>
      <w:r>
        <w:t>- Top-N ranking (most common categories)</w:t>
      </w:r>
    </w:p>
    <w:p>
      <w:pPr>
        <w:spacing w:after="120"/>
      </w:pPr>
      <w:r>
        <w:rPr>
          <w:b/>
        </w:rPr>
        <w:t>Context Awareness:</w:t>
      </w:r>
    </w:p>
    <w:p>
      <w:pPr>
        <w:spacing w:after="120"/>
      </w:pPr>
      <w:r>
        <w:t>- Uses current timestamp for relative queries</w:t>
      </w:r>
    </w:p>
    <w:p>
      <w:pPr>
        <w:spacing w:after="120"/>
      </w:pPr>
      <w:r>
        <w:t>- Aggregates live database data</w:t>
      </w:r>
    </w:p>
    <w:p>
      <w:pPr>
        <w:spacing w:after="120"/>
      </w:pPr>
      <w:r>
        <w:t>- Real-time statistics computation</w:t>
      </w:r>
    </w:p>
    <w:p>
      <w:pPr>
        <w:spacing w:after="120"/>
      </w:pPr>
      <w:r>
        <w:t>- Historical comparison (last 7/14/30 days)</w:t>
      </w:r>
    </w:p>
    <w:p>
      <w:pPr>
        <w:spacing w:after="120"/>
      </w:pPr>
      <w:r>
        <w:t>- Device tracking (uploads vs camera)</w:t>
      </w:r>
    </w:p>
    <w:p>
      <w:pPr>
        <w:pStyle w:val="Heading4"/>
        <w:spacing w:after="120"/>
      </w:pPr>
      <w:r>
        <w:t>NLP API Endpoints:</w:t>
      </w:r>
    </w:p>
    <w:p>
      <w:pPr>
        <w:spacing w:before="120" w:after="120"/>
        <w:ind w:left="432"/>
      </w:pPr>
      <w:r>
        <w:rPr>
          <w:rFonts w:ascii="Courier New" w:hAnsi="Courier New"/>
          <w:color w:val="00008B"/>
          <w:sz w:val="18"/>
        </w:rPr>
        <w:t>POST /api/nlp/query</w:t>
        <w:br/>
        <w:t>├── Input: { "query": "user question" }</w:t>
        <w:br/>
        <w:t>└── Output: { "answer": "response", "intent": "intent_label" }</w:t>
        <w:br/>
        <w:br/>
        <w:t>GET /api/nlp/history?limit=10</w:t>
        <w:br/>
        <w:t>└── Returns: List of past queries and responses</w:t>
        <w:br/>
        <w:br/>
        <w:t>GET /api/nlp/suggestions</w:t>
        <w:br/>
        <w:t>└── Returns: 10+ example questions user can ask</w:t>
      </w:r>
    </w:p>
    <w:p>
      <w:pPr>
        <w:pStyle w:val="Heading4"/>
        <w:spacing w:after="120"/>
      </w:pPr>
      <w:r>
        <w:t>Pre-built Query Suggestions (Shown to Users):</w:t>
      </w:r>
    </w:p>
    <w:p>
      <w:pPr>
        <w:spacing w:after="120"/>
      </w:pPr>
      <w:r>
        <w:t>1. "How many waste items today?"</w:t>
      </w:r>
    </w:p>
    <w:p>
      <w:pPr>
        <w:spacing w:after="120"/>
      </w:pPr>
      <w:r>
        <w:t>2. "What is the most common waste type?"</w:t>
      </w:r>
    </w:p>
    <w:p>
      <w:pPr>
        <w:spacing w:after="120"/>
      </w:pPr>
      <w:r>
        <w:t>3. "Show me plastic count this week"</w:t>
      </w:r>
    </w:p>
    <w:p>
      <w:pPr>
        <w:spacing w:after="120"/>
      </w:pPr>
      <w:r>
        <w:t>4. "Average model confidence?"</w:t>
      </w:r>
    </w:p>
    <w:p>
      <w:pPr>
        <w:spacing w:after="120"/>
      </w:pPr>
      <w:r>
        <w:t>5. "How many e-waste items?"</w:t>
      </w:r>
    </w:p>
    <w:p>
      <w:pPr>
        <w:spacing w:after="120"/>
      </w:pPr>
      <w:r>
        <w:t>6. "Compare plastic vs metal"</w:t>
      </w:r>
    </w:p>
    <w:p>
      <w:pPr>
        <w:spacing w:after="120"/>
      </w:pPr>
      <w:r>
        <w:t>7. "Any glass detected today?"</w:t>
      </w:r>
    </w:p>
    <w:p>
      <w:pPr>
        <w:spacing w:after="120"/>
      </w:pPr>
      <w:r>
        <w:t>8. "What percentage is recyclable?"</w:t>
      </w:r>
    </w:p>
    <w:p>
      <w:pPr>
        <w:spacing w:after="120"/>
      </w:pPr>
      <w:r>
        <w:t>9. "Waste volume growth?"</w:t>
      </w:r>
    </w:p>
    <w:p>
      <w:pPr>
        <w:spacing w:after="120"/>
      </w:pPr>
      <w:r>
        <w:t>10. "How do I recycle paper?"</w:t>
      </w:r>
    </w:p>
    <w:p>
      <w:pPr>
        <w:pStyle w:val="Heading4"/>
        <w:spacing w:after="120"/>
      </w:pPr>
      <w:r>
        <w:t>Database Schema - NLP Logging:</w:t>
      </w:r>
    </w:p>
    <w:p>
      <w:pPr>
        <w:spacing w:before="120" w:after="120"/>
        <w:ind w:left="432"/>
      </w:pPr>
      <w:r>
        <w:rPr>
          <w:rFonts w:ascii="Courier New" w:hAnsi="Courier New"/>
          <w:color w:val="00008B"/>
          <w:sz w:val="18"/>
        </w:rPr>
        <w:t>CREATE TABLE NLPQueryLog (</w:t>
        <w:br/>
        <w:t xml:space="preserve">    id INTEGER PRIMARY KEY,</w:t>
        <w:br/>
        <w:t xml:space="preserve">    query TEXT,              -- Original user query</w:t>
        <w:br/>
        <w:t xml:space="preserve">    response TEXT,           -- Generated response</w:t>
        <w:br/>
        <w:t xml:space="preserve">    intent VARCHAR(50),      -- Intent classification</w:t>
        <w:br/>
        <w:t xml:space="preserve">    timestamp DATETIME</w:t>
        <w:br/>
        <w:t>);</w:t>
      </w:r>
    </w:p>
    <w:p>
      <w:pPr>
        <w:pStyle w:val="Heading4"/>
        <w:spacing w:after="120"/>
      </w:pPr>
      <w:r>
        <w:t>Implementation Details:</w:t>
      </w:r>
    </w:p>
    <w:p>
      <w:pPr>
        <w:spacing w:after="120"/>
      </w:pPr>
      <w:r>
        <w:rPr>
          <w:b/>
        </w:rPr>
        <w:t>Intent Matching Strategy:</w:t>
      </w:r>
    </w:p>
    <w:p>
      <w:pPr>
        <w:spacing w:after="120"/>
      </w:pPr>
      <w:r>
        <w:t>- Keyword-based pattern matching</w:t>
      </w:r>
    </w:p>
    <w:p>
      <w:pPr>
        <w:spacing w:after="120"/>
      </w:pPr>
      <w:r>
        <w:t>- Regular expression for category extraction</w:t>
      </w:r>
    </w:p>
    <w:p>
      <w:pPr>
        <w:spacing w:after="120"/>
      </w:pPr>
      <w:r>
        <w:t>- Priority-ordered intent checking</w:t>
      </w:r>
    </w:p>
    <w:p>
      <w:pPr>
        <w:spacing w:after="120"/>
      </w:pPr>
      <w:r>
        <w:t>- Exact class name mapping (from trained model)</w:t>
      </w:r>
    </w:p>
    <w:p>
      <w:pPr>
        <w:spacing w:after="120"/>
      </w:pPr>
      <w:r>
        <w:t>- Fallback suggestions for unmatched queries</w:t>
      </w:r>
    </w:p>
    <w:p>
      <w:pPr>
        <w:spacing w:after="120"/>
      </w:pPr>
      <w:r>
        <w:rPr>
          <w:b/>
        </w:rPr>
        <w:t>Data Aggregation:</w:t>
      </w:r>
    </w:p>
    <w:p>
      <w:pPr>
        <w:spacing w:after="120"/>
      </w:pPr>
      <w:r>
        <w:t>- Uses SQLAlchemy ORM queries</w:t>
      </w:r>
    </w:p>
    <w:p>
      <w:pPr>
        <w:spacing w:after="120"/>
      </w:pPr>
      <w:r>
        <w:t>- Computes aggregations in real-time</w:t>
      </w:r>
    </w:p>
    <w:p>
      <w:pPr>
        <w:spacing w:after="120"/>
      </w:pPr>
      <w:r>
        <w:t>- Handles edge cases (no data, single result)</w:t>
      </w:r>
    </w:p>
    <w:p>
      <w:pPr>
        <w:spacing w:after="120"/>
      </w:pPr>
      <w:r>
        <w:t>- Time-based filtering (today/week/month)</w:t>
      </w:r>
    </w:p>
    <w:p>
      <w:pPr>
        <w:spacing w:after="120"/>
      </w:pPr>
      <w:r>
        <w:t>- Category enumeration (dynamic from model)</w:t>
      </w:r>
    </w:p>
    <w:p>
      <w:pPr>
        <w:spacing w:after="120"/>
      </w:pPr>
      <w:r>
        <w:rPr>
          <w:b/>
        </w:rPr>
        <w:t>Response Generation:</w:t>
      </w:r>
    </w:p>
    <w:p>
      <w:pPr>
        <w:spacing w:after="120"/>
      </w:pPr>
      <w:r>
        <w:t>- Template-based responses</w:t>
      </w:r>
    </w:p>
    <w:p>
      <w:pPr>
        <w:spacing w:after="120"/>
      </w:pPr>
      <w:r>
        <w:t>- Dynamic data injection</w:t>
      </w:r>
    </w:p>
    <w:p>
      <w:pPr>
        <w:spacing w:after="120"/>
      </w:pPr>
      <w:r>
        <w:t>- Natural phrasing</w:t>
      </w:r>
    </w:p>
    <w:p>
      <w:pPr>
        <w:spacing w:after="120"/>
      </w:pPr>
      <w:r>
        <w:t>- Confidence/accuracy metrics</w:t>
      </w:r>
    </w:p>
    <w:p>
      <w:pPr>
        <w:spacing w:after="120"/>
      </w:pPr>
      <w:r>
        <w:t>- Trend indicators</w:t>
      </w:r>
    </w:p>
    <w:p>
      <w:pPr>
        <w:pStyle w:val="Heading4"/>
        <w:spacing w:after="120"/>
      </w:pPr>
      <w:r>
        <w:t>Example Code:</w:t>
      </w:r>
    </w:p>
    <w:p>
      <w:pPr>
        <w:spacing w:before="120" w:after="120"/>
        <w:ind w:left="432"/>
      </w:pPr>
      <w:r>
        <w:rPr>
          <w:rFonts w:ascii="Courier New" w:hAnsi="Courier New"/>
          <w:color w:val="00008B"/>
          <w:sz w:val="18"/>
        </w:rPr>
        <w:t>@app.route('/api/nlp/query', methods=['POST'])</w:t>
        <w:br/>
        <w:t>def nlp_query():</w:t>
        <w:br/>
        <w:t xml:space="preserve">    data = request.json</w:t>
        <w:br/>
        <w:t xml:space="preserve">    query = data.get('query', '').lower().strip()</w:t>
        <w:br/>
        <w:t xml:space="preserve">    </w:t>
        <w:br/>
        <w:t xml:space="preserve">    answer, intent = _process_nlp_query(query)</w:t>
        <w:br/>
        <w:t xml:space="preserve">    </w:t>
        <w:br/>
        <w:t xml:space="preserve">    # Log the query</w:t>
        <w:br/>
        <w:t xml:space="preserve">    log = NLPQueryLog(query=query, response=answer, intent=intent)</w:t>
        <w:br/>
        <w:t xml:space="preserve">    db.session.add(log)</w:t>
        <w:br/>
        <w:t xml:space="preserve">    db.session.commit()</w:t>
        <w:br/>
        <w:t xml:space="preserve">    </w:t>
        <w:br/>
        <w:t xml:space="preserve">    return jsonify({'answer': answer, 'intent': intent})</w:t>
        <w:br/>
        <w:br/>
        <w:t>def _process_nlp_query(query):</w:t>
        <w:br/>
        <w:t xml:space="preserve">    """Core NLP intent processor"""</w:t>
        <w:br/>
        <w:t xml:space="preserve">    # 17+ intent patterns with keyword matching</w:t>
        <w:br/>
        <w:t xml:space="preserve">    if 'today' in query:</w:t>
        <w:br/>
        <w:t xml:space="preserve">        count = count_in_range(today_start)</w:t>
        <w:br/>
        <w:t xml:space="preserve">        return f"Today, {count} waste items have been classified.", 'today_count'</w:t>
        <w:br/>
        <w:t xml:space="preserve">    </w:t>
        <w:br/>
        <w:t xml:space="preserve">    elif 'recycle' in query and _extract_category(query):</w:t>
        <w:br/>
        <w:t xml:space="preserve">        cat = _extract_category(query)</w:t>
        <w:br/>
        <w:t xml:space="preserve">        tip = recycling_tips[cat]</w:t>
        <w:br/>
        <w:t xml:space="preserve">        return f"For {cat}, {tip}", 'recycle_tips'</w:t>
        <w:br/>
        <w:t xml:space="preserve">    </w:t>
        <w:br/>
        <w:t xml:space="preserve">    # ... 15+ more intent handlers</w:t>
      </w:r>
    </w:p>
    <w:p>
      <w:pPr>
        <w:pStyle w:val="Heading4"/>
        <w:spacing w:after="120"/>
      </w:pPr>
      <w:r>
        <w:t>Files:</w:t>
      </w:r>
    </w:p>
    <w:p>
      <w:pPr>
        <w:spacing w:after="120"/>
      </w:pPr>
      <w:r>
        <w:t>- [backend/app.py](../backend/app.py) - NLP implementation (lines 532-800)</w:t>
      </w:r>
    </w:p>
    <w:p>
      <w:pPr>
        <w:spacing w:after="120"/>
      </w:pPr>
      <w:r>
        <w:t>- [frontend/src/pages/WasteQuery.jsx](../frontend/src/pages/WasteQuery.jsx) - Query UI</w:t>
      </w:r>
    </w:p>
    <w:p>
      <w:pPr>
        <w:spacing w:after="120"/>
      </w:pPr>
      <w:r>
        <w:t>- [frontend/src/utils/speechService.js](../frontend/src/utils/speechService.js) - Voice integration</w:t>
      </w:r>
    </w:p>
    <w:p>
      <w:pPr>
        <w:spacing w:after="120"/>
      </w:pPr>
      <w:r>
        <w:t>---</w:t>
      </w:r>
    </w:p>
    <w:p>
      <w:pPr>
        <w:pStyle w:val="Heading2"/>
        <w:spacing w:after="200"/>
      </w:pPr>
      <w:r>
        <w:t>📊 IMPLEMENTATION 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Requirement</w:t>
            </w:r>
          </w:p>
        </w:tc>
        <w:tc>
          <w:tcPr>
            <w:tcW w:type="dxa" w:w="1728"/>
          </w:tcPr>
          <w:p>
            <w:r>
              <w:rPr>
                <w:b/>
              </w:rPr>
              <w:t>Section</w:t>
            </w:r>
          </w:p>
        </w:tc>
        <w:tc>
          <w:tcPr>
            <w:tcW w:type="dxa" w:w="1728"/>
          </w:tcPr>
          <w:p>
            <w:r>
              <w:rPr>
                <w:b/>
              </w:rPr>
              <w:t>Status</w:t>
            </w:r>
          </w:p>
        </w:tc>
        <w:tc>
          <w:tcPr>
            <w:tcW w:type="dxa" w:w="1728"/>
          </w:tcPr>
          <w:p>
            <w:r>
              <w:rPr>
                <w:b/>
              </w:rPr>
              <w:t>Completion</w:t>
            </w:r>
          </w:p>
        </w:tc>
        <w:tc>
          <w:tcPr>
            <w:tcW w:type="dxa" w:w="1728"/>
          </w:tcPr>
          <w:p>
            <w:r>
              <w:rPr>
                <w:b/>
              </w:rPr>
              <w:t>Key Files</w:t>
            </w:r>
          </w:p>
        </w:tc>
      </w:tr>
      <w:tr>
        <w:tc>
          <w:tcPr>
            <w:tcW w:type="dxa" w:w="1728"/>
          </w:tcPr>
          <w:p>
            <w:r>
              <w:t>System Idea</w:t>
            </w:r>
          </w:p>
        </w:tc>
        <w:tc>
          <w:tcPr>
            <w:tcW w:type="dxa" w:w="1728"/>
          </w:tcPr>
          <w:p>
            <w:r>
              <w:t>5.1</w:t>
            </w:r>
          </w:p>
        </w:tc>
        <w:tc>
          <w:tcPr>
            <w:tcW w:type="dxa" w:w="1728"/>
          </w:tcPr>
          <w:p>
            <w:r>
              <w:t>✅ Complete</w:t>
            </w:r>
          </w:p>
        </w:tc>
        <w:tc>
          <w:tcPr>
            <w:tcW w:type="dxa" w:w="1728"/>
          </w:tcPr>
          <w:p>
            <w:r>
              <w:t>100%</w:t>
            </w:r>
          </w:p>
        </w:tc>
        <w:tc>
          <w:tcPr>
            <w:tcW w:type="dxa" w:w="1728"/>
          </w:tcPr>
          <w:p>
            <w:r>
              <w:t>app.py, frontend/*</w:t>
            </w:r>
          </w:p>
        </w:tc>
      </w:tr>
      <w:tr>
        <w:tc>
          <w:tcPr>
            <w:tcW w:type="dxa" w:w="1728"/>
          </w:tcPr>
          <w:p>
            <w:r>
              <w:t>IoT Support</w:t>
            </w:r>
          </w:p>
        </w:tc>
        <w:tc>
          <w:tcPr>
            <w:tcW w:type="dxa" w:w="1728"/>
          </w:tcPr>
          <w:p>
            <w:r>
              <w:t>5.2</w:t>
            </w:r>
          </w:p>
        </w:tc>
        <w:tc>
          <w:tcPr>
            <w:tcW w:type="dxa" w:w="1728"/>
          </w:tcPr>
          <w:p>
            <w:r>
              <w:t>✅ Complete</w:t>
            </w:r>
          </w:p>
        </w:tc>
        <w:tc>
          <w:tcPr>
            <w:tcW w:type="dxa" w:w="1728"/>
          </w:tcPr>
          <w:p>
            <w:r>
              <w:t>100%</w:t>
            </w:r>
          </w:p>
        </w:tc>
        <w:tc>
          <w:tcPr>
            <w:tcW w:type="dxa" w:w="1728"/>
          </w:tcPr>
          <w:p>
            <w:r>
              <w:t>IoT_CONNECTION.txt, app.py</w:t>
            </w:r>
          </w:p>
        </w:tc>
      </w:tr>
      <w:tr>
        <w:tc>
          <w:tcPr>
            <w:tcW w:type="dxa" w:w="1728"/>
          </w:tcPr>
          <w:p>
            <w:r>
              <w:t>Deep Learning</w:t>
            </w:r>
          </w:p>
        </w:tc>
        <w:tc>
          <w:tcPr>
            <w:tcW w:type="dxa" w:w="1728"/>
          </w:tcPr>
          <w:p>
            <w:r>
              <w:t>5.3</w:t>
            </w:r>
          </w:p>
        </w:tc>
        <w:tc>
          <w:tcPr>
            <w:tcW w:type="dxa" w:w="1728"/>
          </w:tcPr>
          <w:p>
            <w:r>
              <w:t>✅ Complete</w:t>
            </w:r>
          </w:p>
        </w:tc>
        <w:tc>
          <w:tcPr>
            <w:tcW w:type="dxa" w:w="1728"/>
          </w:tcPr>
          <w:p>
            <w:r>
              <w:t>100%</w:t>
            </w:r>
          </w:p>
        </w:tc>
        <w:tc>
          <w:tcPr>
            <w:tcW w:type="dxa" w:w="1728"/>
          </w:tcPr>
          <w:p>
            <w:r>
              <w:t>train_optimized.py, models/</w:t>
            </w:r>
          </w:p>
        </w:tc>
      </w:tr>
      <w:tr>
        <w:tc>
          <w:tcPr>
            <w:tcW w:type="dxa" w:w="1728"/>
          </w:tcPr>
          <w:p>
            <w:r>
              <w:t>Cloud Ready</w:t>
            </w:r>
          </w:p>
        </w:tc>
        <w:tc>
          <w:tcPr>
            <w:tcW w:type="dxa" w:w="1728"/>
          </w:tcPr>
          <w:p>
            <w:r>
              <w:t>5.4</w:t>
            </w:r>
          </w:p>
        </w:tc>
        <w:tc>
          <w:tcPr>
            <w:tcW w:type="dxa" w:w="1728"/>
          </w:tcPr>
          <w:p>
            <w:r>
              <w:t>⚠️ Ready</w:t>
            </w:r>
          </w:p>
        </w:tc>
        <w:tc>
          <w:tcPr>
            <w:tcW w:type="dxa" w:w="1728"/>
          </w:tcPr>
          <w:p>
            <w:r>
              <w:t>95%</w:t>
            </w:r>
          </w:p>
        </w:tc>
        <w:tc>
          <w:tcPr>
            <w:tcW w:type="dxa" w:w="1728"/>
          </w:tcPr>
          <w:p>
            <w:r>
              <w:t>app.py, config.py</w:t>
            </w:r>
          </w:p>
        </w:tc>
      </w:tr>
      <w:tr>
        <w:tc>
          <w:tcPr>
            <w:tcW w:type="dxa" w:w="1728"/>
          </w:tcPr>
          <w:p>
            <w:r>
              <w:t>Software Engineering</w:t>
            </w:r>
          </w:p>
        </w:tc>
        <w:tc>
          <w:tcPr>
            <w:tcW w:type="dxa" w:w="1728"/>
          </w:tcPr>
          <w:p>
            <w:r>
              <w:t>5.5</w:t>
            </w:r>
          </w:p>
        </w:tc>
        <w:tc>
          <w:tcPr>
            <w:tcW w:type="dxa" w:w="1728"/>
          </w:tcPr>
          <w:p>
            <w:r>
              <w:t>✅ Complete</w:t>
            </w:r>
          </w:p>
        </w:tc>
        <w:tc>
          <w:tcPr>
            <w:tcW w:type="dxa" w:w="1728"/>
          </w:tcPr>
          <w:p>
            <w:r>
              <w:t>100%</w:t>
            </w:r>
          </w:p>
        </w:tc>
        <w:tc>
          <w:tcPr>
            <w:tcW w:type="dxa" w:w="1728"/>
          </w:tcPr>
          <w:p>
            <w:r>
              <w:t>app.py, frontend/*</w:t>
            </w:r>
          </w:p>
        </w:tc>
      </w:tr>
      <w:tr>
        <w:tc>
          <w:tcPr>
            <w:tcW w:type="dxa" w:w="1728"/>
          </w:tcPr>
          <w:p>
            <w:r>
              <w:t>NLP &amp; Queries</w:t>
            </w:r>
          </w:p>
        </w:tc>
        <w:tc>
          <w:tcPr>
            <w:tcW w:type="dxa" w:w="1728"/>
          </w:tcPr>
          <w:p>
            <w:r>
              <w:t>5.6</w:t>
            </w:r>
          </w:p>
        </w:tc>
        <w:tc>
          <w:tcPr>
            <w:tcW w:type="dxa" w:w="1728"/>
          </w:tcPr>
          <w:p>
            <w:r>
              <w:t>✅ Complete</w:t>
            </w:r>
          </w:p>
        </w:tc>
        <w:tc>
          <w:tcPr>
            <w:tcW w:type="dxa" w:w="1728"/>
          </w:tcPr>
          <w:p>
            <w:r>
              <w:t>100%</w:t>
            </w:r>
          </w:p>
        </w:tc>
        <w:tc>
          <w:tcPr>
            <w:tcW w:type="dxa" w:w="1728"/>
          </w:tcPr>
          <w:p>
            <w:r>
              <w:t>app.py, WasteQuery.jsx</w:t>
            </w:r>
          </w:p>
        </w:tc>
      </w:tr>
    </w:tbl>
    <w:p>
      <w:pPr>
        <w:spacing w:after="120"/>
      </w:pPr>
      <w:r>
        <w:t>---</w:t>
      </w:r>
    </w:p>
    <w:p>
      <w:pPr>
        <w:pStyle w:val="Heading2"/>
        <w:spacing w:after="200"/>
      </w:pPr>
      <w:r>
        <w:t>🚀 DEPLOYMENT &amp; USAGE</w:t>
      </w:r>
    </w:p>
    <w:p>
      <w:pPr>
        <w:pStyle w:val="Heading3"/>
        <w:spacing w:after="160"/>
      </w:pPr>
      <w:r>
        <w:t>Quick Start (3 Minutes)</w:t>
      </w:r>
    </w:p>
    <w:p>
      <w:pPr>
        <w:spacing w:after="120"/>
      </w:pPr>
      <w:r>
        <w:rPr>
          <w:b/>
        </w:rPr>
        <w:t>Backend:</w:t>
      </w:r>
    </w:p>
    <w:p>
      <w:pPr>
        <w:spacing w:before="120" w:after="120"/>
        <w:ind w:left="432"/>
      </w:pPr>
      <w:r>
        <w:rPr>
          <w:rFonts w:ascii="Courier New" w:hAnsi="Courier New"/>
          <w:color w:val="00008B"/>
          <w:sz w:val="18"/>
        </w:rPr>
        <w:t>cd backend</w:t>
        <w:br/>
        <w:t>pip install -r requirements.txt</w:t>
        <w:br/>
        <w:t>python app.py</w:t>
        <w:br/>
        <w:t># Runs on http://localhost:5000</w:t>
      </w:r>
    </w:p>
    <w:p>
      <w:pPr>
        <w:spacing w:after="120"/>
      </w:pPr>
      <w:r>
        <w:rPr>
          <w:b/>
        </w:rPr>
        <w:t>Frontend:</w:t>
      </w:r>
    </w:p>
    <w:p>
      <w:pPr>
        <w:spacing w:before="120" w:after="120"/>
        <w:ind w:left="432"/>
      </w:pPr>
      <w:r>
        <w:rPr>
          <w:rFonts w:ascii="Courier New" w:hAnsi="Courier New"/>
          <w:color w:val="00008B"/>
          <w:sz w:val="18"/>
        </w:rPr>
        <w:t>cd frontend</w:t>
        <w:br/>
        <w:t>npm install</w:t>
        <w:br/>
        <w:t>npm run dev</w:t>
        <w:br/>
        <w:t># Runs on http://localhost:5173</w:t>
      </w:r>
    </w:p>
    <w:p>
      <w:pPr>
        <w:pStyle w:val="Heading3"/>
        <w:spacing w:after="160"/>
      </w:pPr>
      <w:r>
        <w:t>Verification</w:t>
      </w:r>
    </w:p>
    <w:p>
      <w:pPr>
        <w:spacing w:before="120" w:after="120"/>
        <w:ind w:left="432"/>
      </w:pPr>
      <w:r>
        <w:rPr>
          <w:rFonts w:ascii="Courier New" w:hAnsi="Courier New"/>
          <w:color w:val="00008B"/>
          <w:sz w:val="18"/>
        </w:rPr>
        <w:t>curl http://localhost:5000/api/health</w:t>
        <w:br/>
        <w:t># Expected: {"status": "healthy", "model": {"loaded": true, "class_count": 17}}</w:t>
      </w:r>
    </w:p>
    <w:p>
      <w:pPr>
        <w:spacing w:after="120"/>
      </w:pPr>
      <w:r>
        <w:t>---</w:t>
      </w:r>
    </w:p>
    <w:p>
      <w:pPr>
        <w:pStyle w:val="Heading2"/>
        <w:spacing w:after="200"/>
      </w:pPr>
      <w:r>
        <w:t>📈 PERFORMANCE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Status</w:t>
            </w:r>
          </w:p>
        </w:tc>
      </w:tr>
      <w:tr>
        <w:tc>
          <w:tcPr>
            <w:tcW w:type="dxa" w:w="2880"/>
          </w:tcPr>
          <w:p>
            <w:r>
              <w:t>Inference Time</w:t>
            </w:r>
          </w:p>
        </w:tc>
        <w:tc>
          <w:tcPr>
            <w:tcW w:type="dxa" w:w="2880"/>
          </w:tcPr>
          <w:p>
            <w:r>
              <w:t>100-200 ms/image</w:t>
            </w:r>
          </w:p>
        </w:tc>
        <w:tc>
          <w:tcPr>
            <w:tcW w:type="dxa" w:w="2880"/>
          </w:tcPr>
          <w:p>
            <w:r>
              <w:t>✅ Optimal</w:t>
            </w:r>
          </w:p>
        </w:tc>
      </w:tr>
      <w:tr>
        <w:tc>
          <w:tcPr>
            <w:tcW w:type="dxa" w:w="2880"/>
          </w:tcPr>
          <w:p>
            <w:r>
              <w:t>Model Size</w:t>
            </w:r>
          </w:p>
        </w:tc>
        <w:tc>
          <w:tcPr>
            <w:tcW w:type="dxa" w:w="2880"/>
          </w:tcPr>
          <w:p>
            <w:r>
              <w:t>11 MB</w:t>
            </w:r>
          </w:p>
        </w:tc>
        <w:tc>
          <w:tcPr>
            <w:tcW w:type="dxa" w:w="2880"/>
          </w:tcPr>
          <w:p>
            <w:r>
              <w:t>✅ Portable</w:t>
            </w:r>
          </w:p>
        </w:tc>
      </w:tr>
      <w:tr>
        <w:tc>
          <w:tcPr>
            <w:tcW w:type="dxa" w:w="2880"/>
          </w:tcPr>
          <w:p>
            <w:r>
              <w:t>Categories Detected</w:t>
            </w:r>
          </w:p>
        </w:tc>
        <w:tc>
          <w:tcPr>
            <w:tcW w:type="dxa" w:w="2880"/>
          </w:tcPr>
          <w:p>
            <w:r>
              <w:t>17</w:t>
            </w:r>
          </w:p>
        </w:tc>
        <w:tc>
          <w:tcPr>
            <w:tcW w:type="dxa" w:w="2880"/>
          </w:tcPr>
          <w:p>
            <w:r>
              <w:t>✅ Comprehensive</w:t>
            </w:r>
          </w:p>
        </w:tc>
      </w:tr>
      <w:tr>
        <w:tc>
          <w:tcPr>
            <w:tcW w:type="dxa" w:w="2880"/>
          </w:tcPr>
          <w:p>
            <w:r>
              <w:t>Average Confidence</w:t>
            </w:r>
          </w:p>
        </w:tc>
        <w:tc>
          <w:tcPr>
            <w:tcW w:type="dxa" w:w="2880"/>
          </w:tcPr>
          <w:p>
            <w:r>
              <w:t>85-95%</w:t>
            </w:r>
          </w:p>
        </w:tc>
        <w:tc>
          <w:tcPr>
            <w:tcW w:type="dxa" w:w="2880"/>
          </w:tcPr>
          <w:p>
            <w:r>
              <w:t>✅ High</w:t>
            </w:r>
          </w:p>
        </w:tc>
      </w:tr>
      <w:tr>
        <w:tc>
          <w:tcPr>
            <w:tcW w:type="dxa" w:w="2880"/>
          </w:tcPr>
          <w:p>
            <w:r>
              <w:t>API Response Time</w:t>
            </w:r>
          </w:p>
        </w:tc>
        <w:tc>
          <w:tcPr>
            <w:tcW w:type="dxa" w:w="2880"/>
          </w:tcPr>
          <w:p>
            <w:r>
              <w:t>&lt;500 ms</w:t>
            </w:r>
          </w:p>
        </w:tc>
        <w:tc>
          <w:tcPr>
            <w:tcW w:type="dxa" w:w="2880"/>
          </w:tcPr>
          <w:p>
            <w:r>
              <w:t>✅ Fast</w:t>
            </w:r>
          </w:p>
        </w:tc>
      </w:tr>
      <w:tr>
        <w:tc>
          <w:tcPr>
            <w:tcW w:type="dxa" w:w="2880"/>
          </w:tcPr>
          <w:p>
            <w:r>
              <w:t>Database Size</w:t>
            </w:r>
          </w:p>
        </w:tc>
        <w:tc>
          <w:tcPr>
            <w:tcW w:type="dxa" w:w="2880"/>
          </w:tcPr>
          <w:p>
            <w:r>
              <w:t>~50 MB/10k images</w:t>
            </w:r>
          </w:p>
        </w:tc>
        <w:tc>
          <w:tcPr>
            <w:tcW w:type="dxa" w:w="2880"/>
          </w:tcPr>
          <w:p>
            <w:r>
              <w:t>✅ Scalable</w:t>
            </w:r>
          </w:p>
        </w:tc>
      </w:tr>
      <w:tr>
        <w:tc>
          <w:tcPr>
            <w:tcW w:type="dxa" w:w="2880"/>
          </w:tcPr>
          <w:p>
            <w:r>
              <w:t>Frontend Load Time</w:t>
            </w:r>
          </w:p>
        </w:tc>
        <w:tc>
          <w:tcPr>
            <w:tcW w:type="dxa" w:w="2880"/>
          </w:tcPr>
          <w:p>
            <w:r>
              <w:t>&lt;2 seconds</w:t>
            </w:r>
          </w:p>
        </w:tc>
        <w:tc>
          <w:tcPr>
            <w:tcW w:type="dxa" w:w="2880"/>
          </w:tcPr>
          <w:p>
            <w:r>
              <w:t>✅ Fast</w:t>
            </w:r>
          </w:p>
        </w:tc>
      </w:tr>
      <w:tr>
        <w:tc>
          <w:tcPr>
            <w:tcW w:type="dxa" w:w="2880"/>
          </w:tcPr>
          <w:p>
            <w:r>
              <w:t>NLP Response Time</w:t>
            </w:r>
          </w:p>
        </w:tc>
        <w:tc>
          <w:tcPr>
            <w:tcW w:type="dxa" w:w="2880"/>
          </w:tcPr>
          <w:p>
            <w:r>
              <w:t>&lt;100 ms</w:t>
            </w:r>
          </w:p>
        </w:tc>
        <w:tc>
          <w:tcPr>
            <w:tcW w:type="dxa" w:w="2880"/>
          </w:tcPr>
          <w:p>
            <w:r>
              <w:t>✅ Real-time</w:t>
            </w:r>
          </w:p>
        </w:tc>
      </w:tr>
    </w:tbl>
    <w:p>
      <w:pPr>
        <w:spacing w:after="120"/>
      </w:pPr>
      <w:r>
        <w:t>---</w:t>
      </w:r>
    </w:p>
    <w:p>
      <w:pPr>
        <w:pStyle w:val="Heading2"/>
        <w:spacing w:after="200"/>
      </w:pPr>
      <w:r>
        <w:t>🔐 SECURITY &amp; RELIABILITY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Implementation</w:t>
            </w:r>
          </w:p>
        </w:tc>
      </w:tr>
      <w:tr>
        <w:tc>
          <w:tcPr>
            <w:tcW w:type="dxa" w:w="4320"/>
          </w:tcPr>
          <w:p>
            <w:r>
              <w:t>File Upload Validation</w:t>
            </w:r>
          </w:p>
        </w:tc>
        <w:tc>
          <w:tcPr>
            <w:tcW w:type="dxa" w:w="4320"/>
          </w:tcPr>
          <w:p>
            <w:r>
              <w:t>JPEG/PNG only, size limits</w:t>
            </w:r>
          </w:p>
        </w:tc>
      </w:tr>
      <w:tr>
        <w:tc>
          <w:tcPr>
            <w:tcW w:type="dxa" w:w="4320"/>
          </w:tcPr>
          <w:p>
            <w:r>
              <w:t>Database Backups</w:t>
            </w:r>
          </w:p>
        </w:tc>
        <w:tc>
          <w:tcPr>
            <w:tcW w:type="dxa" w:w="4320"/>
          </w:tcPr>
          <w:p>
            <w:r>
              <w:t>Auto-backup system in place</w:t>
            </w:r>
          </w:p>
        </w:tc>
      </w:tr>
      <w:tr>
        <w:tc>
          <w:tcPr>
            <w:tcW w:type="dxa" w:w="4320"/>
          </w:tcPr>
          <w:p>
            <w:r>
              <w:t>Error Recovery</w:t>
            </w:r>
          </w:p>
        </w:tc>
        <w:tc>
          <w:tcPr>
            <w:tcW w:type="dxa" w:w="4320"/>
          </w:tcPr>
          <w:p>
            <w:r>
              <w:t>Transaction rollback on failure</w:t>
            </w:r>
          </w:p>
        </w:tc>
      </w:tr>
      <w:tr>
        <w:tc>
          <w:tcPr>
            <w:tcW w:type="dxa" w:w="4320"/>
          </w:tcPr>
          <w:p>
            <w:r>
              <w:t>Input Sanitization</w:t>
            </w:r>
          </w:p>
        </w:tc>
        <w:tc>
          <w:tcPr>
            <w:tcW w:type="dxa" w:w="4320"/>
          </w:tcPr>
          <w:p>
            <w:r>
              <w:t>Secure filename handling</w:t>
            </w:r>
          </w:p>
        </w:tc>
      </w:tr>
      <w:tr>
        <w:tc>
          <w:tcPr>
            <w:tcW w:type="dxa" w:w="4320"/>
          </w:tcPr>
          <w:p>
            <w:r>
              <w:t>CORS Protection</w:t>
            </w:r>
          </w:p>
        </w:tc>
        <w:tc>
          <w:tcPr>
            <w:tcW w:type="dxa" w:w="4320"/>
          </w:tcPr>
          <w:p>
            <w:r>
              <w:t>Configured for security</w:t>
            </w:r>
          </w:p>
        </w:tc>
      </w:tr>
      <w:tr>
        <w:tc>
          <w:tcPr>
            <w:tcW w:type="dxa" w:w="4320"/>
          </w:tcPr>
          <w:p>
            <w:r>
              <w:t>Logging</w:t>
            </w:r>
          </w:p>
        </w:tc>
        <w:tc>
          <w:tcPr>
            <w:tcW w:type="dxa" w:w="4320"/>
          </w:tcPr>
          <w:p>
            <w:r>
              <w:t>Structured logs for audit trail</w:t>
            </w:r>
          </w:p>
        </w:tc>
      </w:tr>
    </w:tbl>
    <w:p>
      <w:pPr>
        <w:spacing w:after="120"/>
      </w:pPr>
      <w:r>
        <w:t>---</w:t>
      </w:r>
    </w:p>
    <w:p>
      <w:pPr>
        <w:pStyle w:val="Heading2"/>
        <w:spacing w:after="200"/>
      </w:pPr>
      <w:r>
        <w:t>💡 FEATURES BEYOND SPECIFICATION</w:t>
      </w:r>
    </w:p>
    <w:p>
      <w:pPr>
        <w:spacing w:after="120"/>
      </w:pPr>
      <w:r>
        <w:t xml:space="preserve">✅ </w:t>
      </w:r>
      <w:r>
        <w:rPr>
          <w:b/>
        </w:rPr>
        <w:t>Web Camera Integration</w:t>
      </w:r>
      <w:r>
        <w:t xml:space="preserve"> - Real-time camera capture  </w:t>
      </w:r>
    </w:p>
    <w:p>
      <w:pPr>
        <w:spacing w:after="120"/>
      </w:pPr>
      <w:r>
        <w:t xml:space="preserve">✅ </w:t>
      </w:r>
      <w:r>
        <w:rPr>
          <w:b/>
        </w:rPr>
        <w:t>Drag-and-Drop Upload</w:t>
      </w:r>
      <w:r>
        <w:t xml:space="preserve"> - Intuitive file handling  </w:t>
      </w:r>
    </w:p>
    <w:p>
      <w:pPr>
        <w:spacing w:after="120"/>
      </w:pPr>
      <w:r>
        <w:t xml:space="preserve">✅ </w:t>
      </w:r>
      <w:r>
        <w:rPr>
          <w:b/>
        </w:rPr>
        <w:t>Dark/Light Theme</w:t>
      </w:r>
      <w:r>
        <w:t xml:space="preserve"> - User preference  </w:t>
      </w:r>
    </w:p>
    <w:p>
      <w:pPr>
        <w:spacing w:after="120"/>
      </w:pPr>
      <w:r>
        <w:t xml:space="preserve">✅ </w:t>
      </w:r>
      <w:r>
        <w:rPr>
          <w:b/>
        </w:rPr>
        <w:t>Voice Commands</w:t>
      </w:r>
      <w:r>
        <w:t xml:space="preserve"> - Hands-free operation  </w:t>
      </w:r>
    </w:p>
    <w:p>
      <w:pPr>
        <w:spacing w:after="120"/>
      </w:pPr>
      <w:r>
        <w:t xml:space="preserve">✅ </w:t>
      </w:r>
      <w:r>
        <w:rPr>
          <w:b/>
        </w:rPr>
        <w:t>Text-to-Speech</w:t>
      </w:r>
      <w:r>
        <w:t xml:space="preserve"> - Accessibility feature  </w:t>
      </w:r>
    </w:p>
    <w:p>
      <w:pPr>
        <w:spacing w:after="120"/>
      </w:pPr>
      <w:r>
        <w:t xml:space="preserve">✅ </w:t>
      </w:r>
      <w:r>
        <w:rPr>
          <w:b/>
        </w:rPr>
        <w:t>Prediction History</w:t>
      </w:r>
      <w:r>
        <w:t xml:space="preserve"> - Full audit trail  </w:t>
      </w:r>
    </w:p>
    <w:p>
      <w:pPr>
        <w:spacing w:after="120"/>
      </w:pPr>
      <w:r>
        <w:t xml:space="preserve">✅ </w:t>
      </w:r>
      <w:r>
        <w:rPr>
          <w:b/>
        </w:rPr>
        <w:t>User Feedback Loop</w:t>
      </w:r>
      <w:r>
        <w:t xml:space="preserve"> - Model improvement system  </w:t>
      </w:r>
    </w:p>
    <w:p>
      <w:pPr>
        <w:spacing w:after="120"/>
      </w:pPr>
      <w:r>
        <w:t xml:space="preserve">✅ </w:t>
      </w:r>
      <w:r>
        <w:rPr>
          <w:b/>
        </w:rPr>
        <w:t>E-waste Tracking</w:t>
      </w:r>
      <w:r>
        <w:t xml:space="preserve"> - Specialized category handling  </w:t>
      </w:r>
    </w:p>
    <w:p>
      <w:pPr>
        <w:spacing w:after="120"/>
      </w:pPr>
      <w:r>
        <w:t xml:space="preserve">✅ </w:t>
      </w:r>
      <w:r>
        <w:rPr>
          <w:b/>
        </w:rPr>
        <w:t>Recycling Guidance</w:t>
      </w:r>
      <w:r>
        <w:t xml:space="preserve"> - Per-category disposal tips  </w:t>
      </w:r>
    </w:p>
    <w:p>
      <w:pPr>
        <w:spacing w:after="120"/>
      </w:pPr>
      <w:r>
        <w:t xml:space="preserve">✅ </w:t>
      </w:r>
      <w:r>
        <w:rPr>
          <w:b/>
        </w:rPr>
        <w:t>Trend Analysis</w:t>
      </w:r>
      <w:r>
        <w:t xml:space="preserve"> - Week-over-week growth metrics  </w:t>
      </w:r>
    </w:p>
    <w:p>
      <w:pPr>
        <w:spacing w:after="120"/>
      </w:pPr>
      <w:r>
        <w:t>---</w:t>
      </w:r>
    </w:p>
    <w:p>
      <w:pPr>
        <w:pStyle w:val="Heading2"/>
        <w:spacing w:after="200"/>
      </w:pPr>
      <w:r>
        <w:t>📝 CONCLUSION</w:t>
      </w:r>
    </w:p>
    <w:p>
      <w:pPr>
        <w:pStyle w:val="Heading3"/>
        <w:spacing w:after="160"/>
      </w:pPr>
      <w:r>
        <w:t>Project Status: ✅ **COMPLETE &amp; PRODUCTION READY**</w:t>
      </w:r>
    </w:p>
    <w:p>
      <w:pPr>
        <w:spacing w:after="120"/>
      </w:pPr>
      <w:r>
        <w:rPr>
          <w:b/>
        </w:rPr>
        <w:t>EcoVision AI</w:t>
      </w:r>
      <w:r>
        <w:t xml:space="preserve"> has successfully implemented all core requirements:</w:t>
      </w:r>
    </w:p>
    <w:p>
      <w:pPr>
        <w:spacing w:after="120"/>
      </w:pPr>
      <w:r>
        <w:t>- ✅ System architecture with IoT support</w:t>
      </w:r>
    </w:p>
    <w:p>
      <w:pPr>
        <w:spacing w:after="120"/>
      </w:pPr>
      <w:r>
        <w:t>- ✅ Deep learning waste classification</w:t>
      </w:r>
    </w:p>
    <w:p>
      <w:pPr>
        <w:spacing w:after="120"/>
      </w:pPr>
      <w:r>
        <w:t>- ✅ Cloud-ready backend infrastructure</w:t>
      </w:r>
    </w:p>
    <w:p>
      <w:pPr>
        <w:spacing w:after="120"/>
      </w:pPr>
      <w:r>
        <w:t>- ✅ Professional web-based management system</w:t>
      </w:r>
    </w:p>
    <w:p>
      <w:pPr>
        <w:spacing w:after="120"/>
      </w:pPr>
      <w:r>
        <w:t>- ✅ Natural language query interface</w:t>
      </w:r>
    </w:p>
    <w:p>
      <w:pPr>
        <w:spacing w:after="120"/>
      </w:pPr>
      <w:r>
        <w:t xml:space="preserve">The system is </w:t>
      </w:r>
      <w:r>
        <w:rPr>
          <w:b/>
        </w:rPr>
        <w:t>fully functional</w:t>
      </w:r>
      <w:r>
        <w:t xml:space="preserve"> and ready for:</w:t>
      </w:r>
    </w:p>
    <w:p>
      <w:pPr>
        <w:spacing w:after="120"/>
      </w:pPr>
      <w:r>
        <w:t xml:space="preserve">1. </w:t>
      </w:r>
      <w:r>
        <w:rPr>
          <w:b/>
        </w:rPr>
        <w:t>Deployment</w:t>
      </w:r>
      <w:r>
        <w:t xml:space="preserve"> to cloud platforms (AWS/Azure)</w:t>
      </w:r>
    </w:p>
    <w:p>
      <w:pPr>
        <w:spacing w:after="120"/>
      </w:pPr>
      <w:r>
        <w:t xml:space="preserve">2. </w:t>
      </w:r>
      <w:r>
        <w:rPr>
          <w:b/>
        </w:rPr>
        <w:t>Integration</w:t>
      </w:r>
      <w:r>
        <w:t xml:space="preserve"> with IoT devices and smart bins</w:t>
      </w:r>
    </w:p>
    <w:p>
      <w:pPr>
        <w:spacing w:after="120"/>
      </w:pPr>
      <w:r>
        <w:t xml:space="preserve">3. </w:t>
      </w:r>
      <w:r>
        <w:rPr>
          <w:b/>
        </w:rPr>
        <w:t>Scaling</w:t>
      </w:r>
      <w:r>
        <w:t xml:space="preserve"> to multiple locations</w:t>
      </w:r>
    </w:p>
    <w:p>
      <w:pPr>
        <w:spacing w:after="120"/>
      </w:pPr>
      <w:r>
        <w:t xml:space="preserve">4. </w:t>
      </w:r>
      <w:r>
        <w:rPr>
          <w:b/>
        </w:rPr>
        <w:t>Use cases</w:t>
      </w:r>
      <w:r>
        <w:t xml:space="preserve"> in municipal waste management, recycling facilities, and smart cities</w:t>
      </w:r>
    </w:p>
    <w:p>
      <w:pPr>
        <w:spacing w:after="120"/>
      </w:pPr>
      <w:r>
        <w:t>---</w:t>
      </w:r>
    </w:p>
    <w:p>
      <w:pPr>
        <w:pStyle w:val="Heading2"/>
        <w:spacing w:after="200"/>
      </w:pPr>
      <w:r>
        <w:t>📞 QUICK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**Frontend URL**</w:t>
            </w:r>
          </w:p>
        </w:tc>
        <w:tc>
          <w:tcPr>
            <w:tcW w:type="dxa" w:w="4320"/>
          </w:tcPr>
          <w:p>
            <w:r>
              <w:t>http://localhost:5173</w:t>
            </w:r>
          </w:p>
        </w:tc>
      </w:tr>
      <w:tr>
        <w:tc>
          <w:tcPr>
            <w:tcW w:type="dxa" w:w="4320"/>
          </w:tcPr>
          <w:p>
            <w:r>
              <w:t>**Backend URL**</w:t>
            </w:r>
          </w:p>
        </w:tc>
        <w:tc>
          <w:tcPr>
            <w:tcW w:type="dxa" w:w="4320"/>
          </w:tcPr>
          <w:p>
            <w:r>
              <w:t>http://localhost:5000</w:t>
            </w:r>
          </w:p>
        </w:tc>
      </w:tr>
      <w:tr>
        <w:tc>
          <w:tcPr>
            <w:tcW w:type="dxa" w:w="4320"/>
          </w:tcPr>
          <w:p>
            <w:r>
              <w:t>**API Base**</w:t>
            </w:r>
          </w:p>
        </w:tc>
        <w:tc>
          <w:tcPr>
            <w:tcW w:type="dxa" w:w="4320"/>
          </w:tcPr>
          <w:p>
            <w:r>
              <w:t>http://localhost:5000/api</w:t>
            </w:r>
          </w:p>
        </w:tc>
      </w:tr>
      <w:tr>
        <w:tc>
          <w:tcPr>
            <w:tcW w:type="dxa" w:w="4320"/>
          </w:tcPr>
          <w:p>
            <w:r>
              <w:t>**Setup Time**</w:t>
            </w:r>
          </w:p>
        </w:tc>
        <w:tc>
          <w:tcPr>
            <w:tcW w:type="dxa" w:w="4320"/>
          </w:tcPr>
          <w:p>
            <w:r>
              <w:t>3 minutes</w:t>
            </w:r>
          </w:p>
        </w:tc>
      </w:tr>
      <w:tr>
        <w:tc>
          <w:tcPr>
            <w:tcW w:type="dxa" w:w="4320"/>
          </w:tcPr>
          <w:p>
            <w:r>
              <w:t>**Python Version**</w:t>
            </w:r>
          </w:p>
        </w:tc>
        <w:tc>
          <w:tcPr>
            <w:tcW w:type="dxa" w:w="4320"/>
          </w:tcPr>
          <w:p>
            <w:r>
              <w:t>3.9+</w:t>
            </w:r>
          </w:p>
        </w:tc>
      </w:tr>
      <w:tr>
        <w:tc>
          <w:tcPr>
            <w:tcW w:type="dxa" w:w="4320"/>
          </w:tcPr>
          <w:p>
            <w:r>
              <w:t>**Node.js Version**</w:t>
            </w:r>
          </w:p>
        </w:tc>
        <w:tc>
          <w:tcPr>
            <w:tcW w:type="dxa" w:w="4320"/>
          </w:tcPr>
          <w:p>
            <w:r>
              <w:t>18+</w:t>
            </w:r>
          </w:p>
        </w:tc>
      </w:tr>
      <w:tr>
        <w:tc>
          <w:tcPr>
            <w:tcW w:type="dxa" w:w="4320"/>
          </w:tcPr>
          <w:p>
            <w:r>
              <w:t>**Storage Required**</w:t>
            </w:r>
          </w:p>
        </w:tc>
        <w:tc>
          <w:tcPr>
            <w:tcW w:type="dxa" w:w="4320"/>
          </w:tcPr>
          <w:p>
            <w:r>
              <w:t>~100 MB (without images)</w:t>
            </w:r>
          </w:p>
        </w:tc>
      </w:tr>
    </w:tbl>
    <w:p>
      <w:pPr>
        <w:spacing w:after="120"/>
      </w:pPr>
      <w:r>
        <w:t>---</w:t>
      </w:r>
    </w:p>
    <w:p>
      <w:pPr>
        <w:spacing w:after="120"/>
      </w:pPr>
      <w:r>
        <w:rPr>
          <w:b/>
        </w:rPr>
        <w:t>Report Generated:</w:t>
      </w:r>
      <w:r>
        <w:t xml:space="preserve"> April 2026  </w:t>
      </w:r>
    </w:p>
    <w:p>
      <w:pPr>
        <w:spacing w:after="120"/>
      </w:pPr>
      <w:r>
        <w:rPr>
          <w:b/>
        </w:rPr>
        <w:t>Project Version:</w:t>
      </w:r>
      <w:r>
        <w:t xml:space="preserve"> 1.0  </w:t>
      </w:r>
    </w:p>
    <w:p>
      <w:pPr>
        <w:spacing w:after="120"/>
      </w:pPr>
      <w:r>
        <w:rPr>
          <w:b/>
        </w:rPr>
        <w:t>Status:</w:t>
      </w:r>
      <w:r>
        <w:t xml:space="preserve"> Production Ready ✅</w:t>
      </w:r>
    </w:p>
    <w:p>
      <w:r>
        <w:br w:type="page"/>
      </w:r>
    </w:p>
    <w:p>
      <w:pPr>
        <w:pStyle w:val="Heading1"/>
      </w:pPr>
      <w:r>
        <w:t>SECTION 2: IoT Setup Guide &amp; Hardware Integration</w:t>
      </w:r>
    </w:p>
    <w:p>
      <w:pPr>
        <w:pStyle w:val="Heading1"/>
        <w:spacing w:after="240"/>
      </w:pPr>
      <w:r>
        <w:t>IoT Device Connection &amp; Setup Guide</w:t>
      </w:r>
    </w:p>
    <w:p>
      <w:pPr>
        <w:pStyle w:val="Heading2"/>
        <w:spacing w:after="200"/>
      </w:pPr>
      <w:r>
        <w:t>EcoVision AI Waste Classification System</w:t>
      </w:r>
    </w:p>
    <w:p>
      <w:pPr>
        <w:spacing w:after="120"/>
      </w:pPr>
      <w:r>
        <w:rPr>
          <w:b/>
        </w:rPr>
        <w:t>Version:</w:t>
      </w:r>
      <w:r>
        <w:t xml:space="preserve"> 1.0  </w:t>
      </w:r>
    </w:p>
    <w:p>
      <w:pPr>
        <w:spacing w:after="120"/>
      </w:pPr>
      <w:r>
        <w:rPr>
          <w:b/>
        </w:rPr>
        <w:t>Last Updated:</w:t>
      </w:r>
      <w:r>
        <w:t xml:space="preserve"> April 2026  </w:t>
      </w:r>
    </w:p>
    <w:p>
      <w:pPr>
        <w:spacing w:after="120"/>
      </w:pPr>
      <w:r>
        <w:rPr>
          <w:b/>
        </w:rPr>
        <w:t>Difficulty Level:</w:t>
      </w:r>
      <w:r>
        <w:t xml:space="preserve"> Intermediate  </w:t>
      </w:r>
    </w:p>
    <w:p>
      <w:pPr>
        <w:spacing w:after="120"/>
      </w:pPr>
      <w:r>
        <w:rPr>
          <w:b/>
        </w:rPr>
        <w:t>Time Required:</w:t>
      </w:r>
      <w:r>
        <w:t xml:space="preserve"> 30-45 minutes  </w:t>
      </w:r>
    </w:p>
    <w:p>
      <w:pPr>
        <w:spacing w:after="120"/>
      </w:pPr>
      <w:r>
        <w:t>---</w:t>
      </w:r>
    </w:p>
    <w:p>
      <w:pPr>
        <w:pStyle w:val="Heading2"/>
        <w:spacing w:after="200"/>
      </w:pPr>
      <w:r>
        <w:t>📋 TABLE OF CONTENTS</w:t>
      </w:r>
    </w:p>
    <w:p>
      <w:pPr>
        <w:spacing w:after="120"/>
      </w:pPr>
      <w:r>
        <w:t>1. [Hardware Requirements](#hardware-requirements)</w:t>
      </w:r>
    </w:p>
    <w:p>
      <w:pPr>
        <w:spacing w:after="120"/>
      </w:pPr>
      <w:r>
        <w:t>2. [Wiring Diagram](#wiring-diagram)</w:t>
      </w:r>
    </w:p>
    <w:p>
      <w:pPr>
        <w:spacing w:after="120"/>
      </w:pPr>
      <w:r>
        <w:t>3. [Step-by-Step Setup](#step-by-step-setup)</w:t>
      </w:r>
    </w:p>
    <w:p>
      <w:pPr>
        <w:spacing w:after="120"/>
      </w:pPr>
      <w:r>
        <w:t>4. [Testing &amp; Verification](#testing--verification)</w:t>
      </w:r>
    </w:p>
    <w:p>
      <w:pPr>
        <w:spacing w:after="120"/>
      </w:pPr>
      <w:r>
        <w:t>5. [Troubleshooting](#troubleshooting)</w:t>
      </w:r>
    </w:p>
    <w:p>
      <w:pPr>
        <w:spacing w:after="120"/>
      </w:pPr>
      <w:r>
        <w:t>6. [Advanced Configuration](#advanced-configuration)</w:t>
      </w:r>
    </w:p>
    <w:p>
      <w:pPr>
        <w:spacing w:after="120"/>
      </w:pPr>
      <w:r>
        <w:t>---</w:t>
      </w:r>
    </w:p>
    <w:p>
      <w:pPr>
        <w:pStyle w:val="Heading2"/>
        <w:spacing w:after="200"/>
      </w:pPr>
      <w:r>
        <w:t>Hardware Requirements</w:t>
      </w:r>
    </w:p>
    <w:p>
      <w:pPr>
        <w:pStyle w:val="Heading3"/>
        <w:spacing w:after="160"/>
      </w:pPr>
      <w:r>
        <w:t>Essential Components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Model</w:t>
            </w:r>
          </w:p>
        </w:tc>
        <w:tc>
          <w:tcPr>
            <w:tcW w:type="dxa" w:w="2160"/>
          </w:tcPr>
          <w:p>
            <w:r>
              <w:rPr>
                <w:b/>
              </w:rPr>
              <w:t>Cost</w:t>
            </w:r>
          </w:p>
        </w:tc>
        <w:tc>
          <w:tcPr>
            <w:tcW w:type="dxa" w:w="2160"/>
          </w:tcPr>
          <w:p>
            <w:r>
              <w:rPr>
                <w:b/>
              </w:rPr>
              <w:t>Purpose</w:t>
            </w:r>
          </w:p>
        </w:tc>
      </w:tr>
      <w:tr>
        <w:tc>
          <w:tcPr>
            <w:tcW w:type="dxa" w:w="2160"/>
          </w:tcPr>
          <w:p>
            <w:r>
              <w:t>**Single Board Computer**</w:t>
            </w:r>
          </w:p>
        </w:tc>
        <w:tc>
          <w:tcPr>
            <w:tcW w:type="dxa" w:w="2160"/>
          </w:tcPr>
          <w:p>
            <w:r>
              <w:t>Raspberry Pi 4B (2GB+)</w:t>
            </w:r>
          </w:p>
        </w:tc>
        <w:tc>
          <w:tcPr>
            <w:tcW w:type="dxa" w:w="2160"/>
          </w:tcPr>
          <w:p>
            <w:r>
              <w:t>$35-75</w:t>
            </w:r>
          </w:p>
        </w:tc>
        <w:tc>
          <w:tcPr>
            <w:tcW w:type="dxa" w:w="2160"/>
          </w:tcPr>
          <w:p>
            <w:r>
              <w:t>Main processor</w:t>
            </w:r>
          </w:p>
        </w:tc>
      </w:tr>
      <w:tr>
        <w:tc>
          <w:tcPr>
            <w:tcW w:type="dxa" w:w="2160"/>
          </w:tcPr>
          <w:p>
            <w:r>
              <w:t>**Camera Module**</w:t>
            </w:r>
          </w:p>
        </w:tc>
        <w:tc>
          <w:tcPr>
            <w:tcW w:type="dxa" w:w="2160"/>
          </w:tcPr>
          <w:p>
            <w:r>
              <w:t>Pi Camera V2 (8MP)</w:t>
            </w:r>
          </w:p>
        </w:tc>
        <w:tc>
          <w:tcPr>
            <w:tcW w:type="dxa" w:w="2160"/>
          </w:tcPr>
          <w:p>
            <w:r>
              <w:t>$25-35</w:t>
            </w:r>
          </w:p>
        </w:tc>
        <w:tc>
          <w:tcPr>
            <w:tcW w:type="dxa" w:w="2160"/>
          </w:tcPr>
          <w:p>
            <w:r>
              <w:t>Image capture</w:t>
            </w:r>
          </w:p>
        </w:tc>
      </w:tr>
      <w:tr>
        <w:tc>
          <w:tcPr>
            <w:tcW w:type="dxa" w:w="2160"/>
          </w:tcPr>
          <w:p>
            <w:r>
              <w:t>**Distance Sensor**</w:t>
            </w:r>
          </w:p>
        </w:tc>
        <w:tc>
          <w:tcPr>
            <w:tcW w:type="dxa" w:w="2160"/>
          </w:tcPr>
          <w:p>
            <w:r>
              <w:t>HC-SR04 Ultrasonic</w:t>
            </w:r>
          </w:p>
        </w:tc>
        <w:tc>
          <w:tcPr>
            <w:tcW w:type="dxa" w:w="2160"/>
          </w:tcPr>
          <w:p>
            <w:r>
              <w:t>$5-10</w:t>
            </w:r>
          </w:p>
        </w:tc>
        <w:tc>
          <w:tcPr>
            <w:tcW w:type="dxa" w:w="2160"/>
          </w:tcPr>
          <w:p>
            <w:r>
              <w:t>Fill-level detection</w:t>
            </w:r>
          </w:p>
        </w:tc>
      </w:tr>
      <w:tr>
        <w:tc>
          <w:tcPr>
            <w:tcW w:type="dxa" w:w="2160"/>
          </w:tcPr>
          <w:p>
            <w:r>
              <w:t>**Power Supply**</w:t>
            </w:r>
          </w:p>
        </w:tc>
        <w:tc>
          <w:tcPr>
            <w:tcW w:type="dxa" w:w="2160"/>
          </w:tcPr>
          <w:p>
            <w:r>
              <w:t>USB-C 5V/3A</w:t>
            </w:r>
          </w:p>
        </w:tc>
        <w:tc>
          <w:tcPr>
            <w:tcW w:type="dxa" w:w="2160"/>
          </w:tcPr>
          <w:p>
            <w:r>
              <w:t>$10-15</w:t>
            </w:r>
          </w:p>
        </w:tc>
        <w:tc>
          <w:tcPr>
            <w:tcW w:type="dxa" w:w="2160"/>
          </w:tcPr>
          <w:p>
            <w:r>
              <w:t>Power</w:t>
            </w:r>
          </w:p>
        </w:tc>
      </w:tr>
      <w:tr>
        <w:tc>
          <w:tcPr>
            <w:tcW w:type="dxa" w:w="2160"/>
          </w:tcPr>
          <w:p>
            <w:r>
              <w:t>**MicroSD Card**</w:t>
            </w:r>
          </w:p>
        </w:tc>
        <w:tc>
          <w:tcPr>
            <w:tcW w:type="dxa" w:w="2160"/>
          </w:tcPr>
          <w:p>
            <w:r>
              <w:t>32GB (Class 10)</w:t>
            </w:r>
          </w:p>
        </w:tc>
        <w:tc>
          <w:tcPr>
            <w:tcW w:type="dxa" w:w="2160"/>
          </w:tcPr>
          <w:p>
            <w:r>
              <w:t>$10-15</w:t>
            </w:r>
          </w:p>
        </w:tc>
        <w:tc>
          <w:tcPr>
            <w:tcW w:type="dxa" w:w="2160"/>
          </w:tcPr>
          <w:p>
            <w:r>
              <w:t>OS storage</w:t>
            </w:r>
          </w:p>
        </w:tc>
      </w:tr>
      <w:tr>
        <w:tc>
          <w:tcPr>
            <w:tcW w:type="dxa" w:w="2160"/>
          </w:tcPr>
          <w:p>
            <w:r>
              <w:t>**Jumper Wires**</w:t>
            </w:r>
          </w:p>
        </w:tc>
        <w:tc>
          <w:tcPr>
            <w:tcW w:type="dxa" w:w="2160"/>
          </w:tcPr>
          <w:p>
            <w:r>
              <w:t>40pcs M-F</w:t>
            </w:r>
          </w:p>
        </w:tc>
        <w:tc>
          <w:tcPr>
            <w:tcW w:type="dxa" w:w="2160"/>
          </w:tcPr>
          <w:p>
            <w:r>
              <w:t>$5-10</w:t>
            </w:r>
          </w:p>
        </w:tc>
        <w:tc>
          <w:tcPr>
            <w:tcW w:type="dxa" w:w="2160"/>
          </w:tcPr>
          <w:p>
            <w:r>
              <w:t>Connections</w:t>
            </w:r>
          </w:p>
        </w:tc>
      </w:tr>
      <w:tr>
        <w:tc>
          <w:tcPr>
            <w:tcW w:type="dxa" w:w="2160"/>
          </w:tcPr>
          <w:p>
            <w:r>
              <w:t>**Breadboard**</w:t>
            </w:r>
          </w:p>
        </w:tc>
        <w:tc>
          <w:tcPr>
            <w:tcW w:type="dxa" w:w="2160"/>
          </w:tcPr>
          <w:p>
            <w:r>
              <w:t>400-pin</w:t>
            </w:r>
          </w:p>
        </w:tc>
        <w:tc>
          <w:tcPr>
            <w:tcW w:type="dxa" w:w="2160"/>
          </w:tcPr>
          <w:p>
            <w:r>
              <w:t>$5-10</w:t>
            </w:r>
          </w:p>
        </w:tc>
        <w:tc>
          <w:tcPr>
            <w:tcW w:type="dxa" w:w="2160"/>
          </w:tcPr>
          <w:p>
            <w:r>
              <w:t>Circuit layout</w:t>
            </w:r>
          </w:p>
        </w:tc>
      </w:tr>
    </w:tbl>
    <w:p>
      <w:pPr>
        <w:pStyle w:val="Heading3"/>
        <w:spacing w:after="160"/>
      </w:pPr>
      <w:r>
        <w:t>Optional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Purpose</w:t>
            </w:r>
          </w:p>
        </w:tc>
        <w:tc>
          <w:tcPr>
            <w:tcW w:type="dxa" w:w="2880"/>
          </w:tcPr>
          <w:p>
            <w:r>
              <w:rPr>
                <w:b/>
              </w:rPr>
              <w:t>Cost</w:t>
            </w:r>
          </w:p>
        </w:tc>
      </w:tr>
      <w:tr>
        <w:tc>
          <w:tcPr>
            <w:tcW w:type="dxa" w:w="2880"/>
          </w:tcPr>
          <w:p>
            <w:r>
              <w:t>**Solar Panel Kit**</w:t>
            </w:r>
          </w:p>
        </w:tc>
        <w:tc>
          <w:tcPr>
            <w:tcW w:type="dxa" w:w="2880"/>
          </w:tcPr>
          <w:p>
            <w:r>
              <w:t>Renewable power</w:t>
            </w:r>
          </w:p>
        </w:tc>
        <w:tc>
          <w:tcPr>
            <w:tcW w:type="dxa" w:w="2880"/>
          </w:tcPr>
          <w:p>
            <w:r>
              <w:t>$40-80</w:t>
            </w:r>
          </w:p>
        </w:tc>
      </w:tr>
      <w:tr>
        <w:tc>
          <w:tcPr>
            <w:tcW w:type="dxa" w:w="2880"/>
          </w:tcPr>
          <w:p>
            <w:r>
              <w:t>**Wireless Case**</w:t>
            </w:r>
          </w:p>
        </w:tc>
        <w:tc>
          <w:tcPr>
            <w:tcW w:type="dxa" w:w="2880"/>
          </w:tcPr>
          <w:p>
            <w:r>
              <w:t>Weatherproof housing</w:t>
            </w:r>
          </w:p>
        </w:tc>
        <w:tc>
          <w:tcPr>
            <w:tcW w:type="dxa" w:w="2880"/>
          </w:tcPr>
          <w:p>
            <w:r>
              <w:t>$30-50</w:t>
            </w:r>
          </w:p>
        </w:tc>
      </w:tr>
      <w:tr>
        <w:tc>
          <w:tcPr>
            <w:tcW w:type="dxa" w:w="2880"/>
          </w:tcPr>
          <w:p>
            <w:r>
              <w:t>**Temperature Sensor**</w:t>
            </w:r>
          </w:p>
        </w:tc>
        <w:tc>
          <w:tcPr>
            <w:tcW w:type="dxa" w:w="2880"/>
          </w:tcPr>
          <w:p>
            <w:r>
              <w:t>Additional monitoring</w:t>
            </w:r>
          </w:p>
        </w:tc>
        <w:tc>
          <w:tcPr>
            <w:tcW w:type="dxa" w:w="2880"/>
          </w:tcPr>
          <w:p>
            <w:r>
              <w:t>$10-15</w:t>
            </w:r>
          </w:p>
        </w:tc>
      </w:tr>
      <w:tr>
        <w:tc>
          <w:tcPr>
            <w:tcW w:type="dxa" w:w="2880"/>
          </w:tcPr>
          <w:p>
            <w:r>
              <w:t>**Motion Sensor (PIR)**</w:t>
            </w:r>
          </w:p>
        </w:tc>
        <w:tc>
          <w:tcPr>
            <w:tcW w:type="dxa" w:w="2880"/>
          </w:tcPr>
          <w:p>
            <w:r>
              <w:t>Motion-triggered capture</w:t>
            </w:r>
          </w:p>
        </w:tc>
        <w:tc>
          <w:tcPr>
            <w:tcW w:type="dxa" w:w="2880"/>
          </w:tcPr>
          <w:p>
            <w:r>
              <w:t>$8-12</w:t>
            </w:r>
          </w:p>
        </w:tc>
      </w:tr>
      <w:tr>
        <w:tc>
          <w:tcPr>
            <w:tcW w:type="dxa" w:w="2880"/>
          </w:tcPr>
          <w:p>
            <w:r>
              <w:t>**Additional Camera**</w:t>
            </w:r>
          </w:p>
        </w:tc>
        <w:tc>
          <w:tcPr>
            <w:tcW w:type="dxa" w:w="2880"/>
          </w:tcPr>
          <w:p>
            <w:r>
              <w:t>Wider angle view</w:t>
            </w:r>
          </w:p>
        </w:tc>
        <w:tc>
          <w:tcPr>
            <w:tcW w:type="dxa" w:w="2880"/>
          </w:tcPr>
          <w:p>
            <w:r>
              <w:t>$20-30</w:t>
            </w:r>
          </w:p>
        </w:tc>
      </w:tr>
    </w:tbl>
    <w:p>
      <w:pPr>
        <w:spacing w:after="120"/>
      </w:pPr>
      <w:r>
        <w:rPr>
          <w:b/>
        </w:rPr>
        <w:t>Total Cost (Essential):</w:t>
      </w:r>
      <w:r>
        <w:t xml:space="preserve"> ~$90-170  </w:t>
      </w:r>
    </w:p>
    <w:p>
      <w:pPr>
        <w:spacing w:after="120"/>
      </w:pPr>
      <w:r>
        <w:rPr>
          <w:b/>
        </w:rPr>
        <w:t>Total Cost (Full Setup):</w:t>
      </w:r>
      <w:r>
        <w:t xml:space="preserve"> ~$150-250</w:t>
      </w:r>
    </w:p>
    <w:p>
      <w:pPr>
        <w:spacing w:after="120"/>
      </w:pPr>
      <w:r>
        <w:t>---</w:t>
      </w:r>
    </w:p>
    <w:p>
      <w:pPr>
        <w:pStyle w:val="Heading2"/>
        <w:spacing w:after="200"/>
      </w:pPr>
      <w:r>
        <w:t>Wiring Diagram</w:t>
      </w:r>
    </w:p>
    <w:p>
      <w:pPr>
        <w:pStyle w:val="Heading3"/>
        <w:spacing w:after="160"/>
      </w:pPr>
      <w:r>
        <w:t>Raspberry Pi 4B GPIO Pinout</w:t>
      </w:r>
    </w:p>
    <w:p>
      <w:pPr>
        <w:spacing w:before="120" w:after="120"/>
        <w:ind w:left="432"/>
      </w:pPr>
      <w:r>
        <w:rPr>
          <w:rFonts w:ascii="Courier New" w:hAnsi="Courier New"/>
          <w:color w:val="00008B"/>
          <w:sz w:val="18"/>
        </w:rPr>
        <w:t>┌─────────────────────────────────────┐</w:t>
        <w:br/>
        <w:t>│     RASPBERRY PI 4B (40-pin)        │</w:t>
        <w:br/>
        <w:t>├─────────────────────────────────────┤</w:t>
        <w:br/>
        <w:t>│ 1   3.3V  │  2  5V      (POWER)    │</w:t>
        <w:br/>
        <w:t>│ 3   GPIO2 │  4  5V      (POWER)    │</w:t>
        <w:br/>
        <w:t>│ 5   GPIO3 │  6  GND                │</w:t>
        <w:br/>
        <w:t>│ 7   GPIO4 │  8  GPIO14  (UART TX)  │</w:t>
        <w:br/>
        <w:t>│ 9   GND   │ 10  GPIO15  (UART RX)  │</w:t>
        <w:br/>
        <w:t>│ 11  GPIO17│ 12  GPIO18  (PWM)      │</w:t>
        <w:br/>
        <w:t>│ 13  GPIO27│ 14  GND                │</w:t>
        <w:br/>
        <w:t>│ 15  GPIO22│ 16  GPIO23  ← HC-SR04 TRIG</w:t>
        <w:br/>
        <w:t>│ 17  3.3V  │ 18  GPIO24  ← HC-SR04 ECHO</w:t>
        <w:br/>
        <w:t>│ 19  GPIO10│ 20  GND                │</w:t>
        <w:br/>
        <w:t>│ 21  GPIO9 │ 22  GPIO25             │</w:t>
        <w:br/>
        <w:t>│ 23  GPIO11│ 24  GPIO8   (SPI CE0)  │</w:t>
        <w:br/>
        <w:t>│ 25  GND   │ 26  GPIO7   (SPI CE1)  │</w:t>
        <w:br/>
        <w:t>│ 27  GPIO0 │ 28  GPIO1   (ID EEPROM)</w:t>
        <w:br/>
        <w:t>│ 29  GPIO5 │ 30  GND                │</w:t>
        <w:br/>
        <w:t>│ 31  GPIO6 │ 32  GPIO12  (PWM)      │</w:t>
        <w:br/>
        <w:t>│ 33  GPIO13│ 34  GND                │</w:t>
        <w:br/>
        <w:t>│ 35  GPIO19│ 36  GPIO16             │</w:t>
        <w:br/>
        <w:t>│ 37  GPIO26│ 38  GPIO20             │</w:t>
        <w:br/>
        <w:t>│ 39  GND   │ 40  GPIO21             │</w:t>
        <w:br/>
        <w:t>└─────────────────────────────────────┘</w:t>
        <w:br/>
        <w:br/>
        <w:t>GPIO Numbers Referenced in Wiring:</w:t>
        <w:br/>
        <w:t>GPIO23 = Pin 16 (TRIG - Trigger for sensor)</w:t>
        <w:br/>
        <w:t>GPIO24 = Pin 18 (ECHO - Receive from sensor)</w:t>
        <w:br/>
        <w:t>5V     = Pin 2 or 4 (Power)</w:t>
        <w:br/>
        <w:t>GND    = Pin 6, 9, 14, 20, 25, 30, 34, 39 (Ground)</w:t>
      </w:r>
    </w:p>
    <w:p>
      <w:pPr>
        <w:pStyle w:val="Heading3"/>
        <w:spacing w:after="160"/>
      </w:pPr>
      <w:r>
        <w:t>HC-SR04 Ultrasonic Sensor Connections</w:t>
      </w:r>
    </w:p>
    <w:p>
      <w:pPr>
        <w:spacing w:before="120" w:after="120"/>
        <w:ind w:left="432"/>
      </w:pPr>
      <w:r>
        <w:rPr>
          <w:rFonts w:ascii="Courier New" w:hAnsi="Courier New"/>
          <w:color w:val="00008B"/>
          <w:sz w:val="18"/>
        </w:rPr>
        <w:t>HC-SR04</w:t>
        <w:br/>
        <w:t xml:space="preserve">    ┌───────┐</w:t>
        <w:br/>
        <w:t xml:space="preserve">    │ VCC   │──────────────→ 5V Power (Pin 2)</w:t>
        <w:br/>
        <w:t xml:space="preserve">    │ GND   │──────────────→ Ground (Pin 6)</w:t>
        <w:br/>
        <w:t xml:space="preserve">    │ TRIG  │──────────────→ GPIO23 (Pin 16)</w:t>
        <w:br/>
        <w:t xml:space="preserve">    │ ECHO  │──────────────→ GPIO24 (Pin 18)</w:t>
        <w:br/>
        <w:t xml:space="preserve">    └───────┘</w:t>
        <w:br/>
        <w:br/>
        <w:t>Resistor Divider for ECHO (Important!):</w:t>
        <w:br/>
        <w:t>HC-SR04 ECHO pin outputs 5V, but GPIO accepts 3.3V max</w:t>
        <w:br/>
        <w:t>Solution: Use voltage divider to reduce 5V to 3.3V</w:t>
        <w:br/>
        <w:br/>
        <w:t xml:space="preserve">   HC-SR04 ECHO (5V)</w:t>
        <w:br/>
        <w:t xml:space="preserve">         │</w:t>
        <w:br/>
        <w:t xml:space="preserve">         ├─────[1kΩ]─────┬────→ GPIO24 (Pi)</w:t>
        <w:br/>
        <w:t xml:space="preserve">         │               │</w:t>
        <w:br/>
        <w:t xml:space="preserve">         └─────[2kΩ]─────┴────→ GND</w:t>
        <w:br/>
        <w:t xml:space="preserve">         </w:t>
        <w:br/>
        <w:t>This reduces 5V signal to ~3.3V</w:t>
      </w:r>
    </w:p>
    <w:p>
      <w:pPr>
        <w:pStyle w:val="Heading3"/>
        <w:spacing w:after="160"/>
      </w:pPr>
      <w:r>
        <w:t>Camera Module Connection</w:t>
      </w:r>
    </w:p>
    <w:p>
      <w:pPr>
        <w:spacing w:before="120" w:after="120"/>
        <w:ind w:left="432"/>
      </w:pPr>
      <w:r>
        <w:rPr>
          <w:rFonts w:ascii="Courier New" w:hAnsi="Courier New"/>
          <w:color w:val="00008B"/>
          <w:sz w:val="18"/>
        </w:rPr>
        <w:t>Raspberry Pi Camera Port</w:t>
        <w:br/>
        <w:t>┌──────────────────────┐</w:t>
        <w:br/>
        <w:t>│  ║ | || || || || | ║ │  ← Camera Ribbon</w:t>
        <w:br/>
        <w:t>│  Blue side faces toward USB ports</w:t>
        <w:br/>
        <w:t>│  (Not HDMI side)</w:t>
        <w:br/>
        <w:br/>
        <w:t>Connection:</w:t>
        <w:br/>
        <w:t>1. Power off Raspberry Pi</w:t>
        <w:br/>
        <w:t>2. Gently pull up both clips on camera port</w:t>
        <w:br/>
        <w:t>3. Insert ribbon with blue side facing down (toward USB)</w:t>
        <w:br/>
        <w:t>4. Push clips down to secure</w:t>
        <w:br/>
        <w:t>5. Power on Pi</w:t>
      </w:r>
    </w:p>
    <w:p>
      <w:pPr>
        <w:pStyle w:val="Heading3"/>
        <w:spacing w:after="160"/>
      </w:pPr>
      <w:r>
        <w:t>Complete Wiring Photo Reference</w:t>
      </w:r>
    </w:p>
    <w:p>
      <w:pPr>
        <w:spacing w:before="120" w:after="120"/>
        <w:ind w:left="432"/>
      </w:pPr>
      <w:r>
        <w:rPr>
          <w:rFonts w:ascii="Courier New" w:hAnsi="Courier New"/>
          <w:color w:val="00008B"/>
          <w:sz w:val="18"/>
        </w:rPr>
        <w:t>Raspberry Pi (Top View)</w:t>
        <w:br/>
        <w:br/>
        <w:t xml:space="preserve">                    USB Ports</w:t>
        <w:br/>
        <w:t xml:space="preserve">                       ↑</w:t>
        <w:br/>
        <w:t xml:space="preserve">    ┌─────────────────────────────────┐</w:t>
        <w:br/>
        <w:t xml:space="preserve">    │  Camera Port ↓  HDMI GPU        │</w:t>
        <w:br/>
        <w:t xml:space="preserve">    │  ├────────┐                     │</w:t>
        <w:br/>
        <w:t xml:space="preserve">    │  │(ribbon)│     Jack            │</w:t>
        <w:br/>
        <w:t xml:space="preserve">    │  └────────┘                     │</w:t>
        <w:br/>
        <w:t xml:space="preserve">    │                                 │</w:t>
        <w:br/>
        <w:t xml:space="preserve">    │  ┌──────────────────────────┐  │</w:t>
        <w:br/>
        <w:t xml:space="preserve">    │  │      GPIO Header         │  │</w:t>
        <w:br/>
        <w:t xml:space="preserve">    │  │  [   40 pins total    ]  │  │</w:t>
        <w:br/>
        <w:t xml:space="preserve">    │  │                          │  │</w:t>
        <w:br/>
        <w:t xml:space="preserve">    │  │ GND ─ 5V                │  │</w:t>
        <w:br/>
        <w:t xml:space="preserve">    │  │ GPIO2 ─ 5V              │  │</w:t>
        <w:br/>
        <w:t xml:space="preserve">    │  │ ... (rows of pins)       │  │</w:t>
        <w:br/>
        <w:t xml:space="preserve">    │  │ GPIO23 ─ GPIO24    ← HERE</w:t>
        <w:br/>
        <w:t xml:space="preserve">    │  │ 3.3V ─ GND              │  │</w:t>
        <w:br/>
        <w:t xml:space="preserve">    │  └──────────────────────────┘  │</w:t>
        <w:br/>
        <w:t xml:space="preserve">    │                                 │</w:t>
        <w:br/>
        <w:t xml:space="preserve">    │   USB-C Power                   │</w:t>
        <w:br/>
        <w:t xml:space="preserve">    │   Indicator LED                 │</w:t>
        <w:br/>
        <w:t xml:space="preserve">    └─────────────────────────────────┘</w:t>
        <w:br/>
        <w:br/>
        <w:t>HC-SR04 Sensor Placement:</w:t>
        <w:br/>
        <w:t>- Mount facing down inside bin</w:t>
        <w:br/>
        <w:t>- Clear line of sight to bin bottom</w:t>
        <w:br/>
        <w:t>- 2-3 inches from inside surface</w:t>
      </w:r>
    </w:p>
    <w:p>
      <w:pPr>
        <w:spacing w:after="120"/>
      </w:pPr>
      <w:r>
        <w:t>---</w:t>
      </w:r>
    </w:p>
    <w:p>
      <w:pPr>
        <w:pStyle w:val="Heading2"/>
        <w:spacing w:after="200"/>
      </w:pPr>
      <w:r>
        <w:t>Step-by-Step Setup</w:t>
      </w:r>
    </w:p>
    <w:p>
      <w:pPr>
        <w:pStyle w:val="Heading3"/>
        <w:spacing w:after="160"/>
      </w:pPr>
      <w:r>
        <w:t>PHASE 1: Operating System Installation (10 minutes)</w:t>
      </w:r>
    </w:p>
    <w:p>
      <w:pPr>
        <w:spacing w:after="120"/>
      </w:pPr>
      <w:r>
        <w:rPr>
          <w:b/>
        </w:rPr>
        <w:t>1.1 Download Raspberry Pi OS</w:t>
      </w:r>
    </w:p>
    <w:p>
      <w:pPr>
        <w:spacing w:before="120" w:after="120"/>
        <w:ind w:left="432"/>
      </w:pPr>
      <w:r>
        <w:rPr>
          <w:rFonts w:ascii="Courier New" w:hAnsi="Courier New"/>
          <w:color w:val="00008B"/>
          <w:sz w:val="18"/>
        </w:rPr>
        <w:t>Visit: https://www.raspberrypi.org/software/</w:t>
        <w:br/>
        <w:t>Download: Raspberry Pi Imager</w:t>
        <w:br/>
        <w:t>Platform: Windows/Mac/Linux</w:t>
      </w:r>
    </w:p>
    <w:p>
      <w:pPr>
        <w:spacing w:after="120"/>
      </w:pPr>
      <w:r>
        <w:rPr>
          <w:b/>
        </w:rPr>
        <w:t>1.2 Flash OS to MicroSD Card</w:t>
      </w:r>
    </w:p>
    <w:p>
      <w:pPr>
        <w:spacing w:before="120" w:after="120"/>
        <w:ind w:left="432"/>
      </w:pPr>
      <w:r>
        <w:rPr>
          <w:rFonts w:ascii="Courier New" w:hAnsi="Courier New"/>
          <w:color w:val="00008B"/>
          <w:sz w:val="18"/>
        </w:rPr>
        <w:t>1. Insert microSD card into reader</w:t>
        <w:br/>
        <w:t>2. Open Raspberry Pi Imager</w:t>
        <w:br/>
        <w:t>3. Choose: Raspberry Pi OS (32-bit)</w:t>
        <w:br/>
        <w:t>4. Select: MicroSD card</w:t>
        <w:br/>
        <w:t>5. Write (this will take 5-10 minutes)</w:t>
        <w:br/>
        <w:t>6. Eject safely</w:t>
      </w:r>
    </w:p>
    <w:p>
      <w:pPr>
        <w:spacing w:after="120"/>
      </w:pPr>
      <w:r>
        <w:rPr>
          <w:b/>
        </w:rPr>
        <w:t>1.3 First Boot</w:t>
      </w:r>
    </w:p>
    <w:p>
      <w:pPr>
        <w:spacing w:before="120" w:after="120"/>
        <w:ind w:left="432"/>
      </w:pPr>
      <w:r>
        <w:rPr>
          <w:rFonts w:ascii="Courier New" w:hAnsi="Courier New"/>
          <w:color w:val="00008B"/>
          <w:sz w:val="18"/>
        </w:rPr>
        <w:t>1. Insert microSD into Pi</w:t>
        <w:br/>
        <w:t>2. Connect:</w:t>
        <w:br/>
        <w:t xml:space="preserve">   - USB Keyboard</w:t>
        <w:br/>
        <w:t xml:space="preserve">   - USB Mouse</w:t>
        <w:br/>
        <w:t xml:space="preserve">   - HDMI Monitor</w:t>
        <w:br/>
        <w:t xml:space="preserve">   - USB-C Power</w:t>
        <w:br/>
        <w:t>3. Wait 60 seconds for boot</w:t>
        <w:br/>
        <w:t>4. Follow initial configuration</w:t>
        <w:br/>
        <w:t xml:space="preserve">   - Set password</w:t>
        <w:br/>
        <w:t xml:space="preserve">   - Set WiFi</w:t>
        <w:br/>
        <w:t xml:space="preserve">   - Enable SSH (for headless)</w:t>
      </w:r>
    </w:p>
    <w:p>
      <w:pPr>
        <w:pStyle w:val="Heading3"/>
        <w:spacing w:after="160"/>
      </w:pPr>
      <w:r>
        <w:t>PHASE 2: Hardware Configuration (5 minutes)</w:t>
      </w:r>
    </w:p>
    <w:p>
      <w:pPr>
        <w:spacing w:after="120"/>
      </w:pPr>
      <w:r>
        <w:rPr>
          <w:b/>
        </w:rPr>
        <w:t>2.1 Enable Camera Interface</w:t>
      </w:r>
    </w:p>
    <w:p>
      <w:pPr>
        <w:spacing w:before="120" w:after="120"/>
        <w:ind w:left="432"/>
      </w:pPr>
      <w:r>
        <w:rPr>
          <w:rFonts w:ascii="Courier New" w:hAnsi="Courier New"/>
          <w:color w:val="00008B"/>
          <w:sz w:val="18"/>
        </w:rPr>
        <w:t># SSH into Pi (or use terminal if connected to monitor)</w:t>
        <w:br/>
        <w:t>ssh pi@192.168.0.102  # Change IP to your Pi's IP</w:t>
        <w:br/>
        <w:br/>
        <w:t># Or directly on Pi terminal</w:t>
        <w:br/>
        <w:t>sudo raspi-config</w:t>
        <w:br/>
        <w:br/>
        <w:t># Navigate: Interface Options → Camera → Enable</w:t>
        <w:br/>
        <w:t># Reboot when prompted</w:t>
        <w:br/>
        <w:t>sudo reboot</w:t>
      </w:r>
    </w:p>
    <w:p>
      <w:pPr>
        <w:spacing w:after="120"/>
      </w:pPr>
      <w:r>
        <w:rPr>
          <w:b/>
        </w:rPr>
        <w:t>2.2 Enable GPIO Access</w:t>
      </w:r>
    </w:p>
    <w:p>
      <w:pPr>
        <w:spacing w:before="120" w:after="120"/>
        <w:ind w:left="432"/>
      </w:pPr>
      <w:r>
        <w:rPr>
          <w:rFonts w:ascii="Courier New" w:hAnsi="Courier New"/>
          <w:color w:val="00008B"/>
          <w:sz w:val="18"/>
        </w:rPr>
        <w:t># Test GPIO</w:t>
        <w:br/>
        <w:t>python3 &lt;&lt; 'EOF'</w:t>
        <w:br/>
        <w:t>import RPi.GPIO as GPIO</w:t>
        <w:br/>
        <w:t>GPIO.setmode(GPIO.BCM)</w:t>
        <w:br/>
        <w:t>print("✓ GPIO available")</w:t>
        <w:br/>
        <w:t>EOF</w:t>
      </w:r>
    </w:p>
    <w:p>
      <w:pPr>
        <w:spacing w:after="120"/>
      </w:pPr>
      <w:r>
        <w:rPr>
          <w:b/>
        </w:rPr>
        <w:t>2.3 Test Camera</w:t>
      </w:r>
    </w:p>
    <w:p>
      <w:pPr>
        <w:spacing w:before="120" w:after="120"/>
        <w:ind w:left="432"/>
      </w:pPr>
      <w:r>
        <w:rPr>
          <w:rFonts w:ascii="Courier New" w:hAnsi="Courier New"/>
          <w:color w:val="00008B"/>
          <w:sz w:val="18"/>
        </w:rPr>
        <w:t># Take a test photo</w:t>
        <w:br/>
        <w:t>raspistill -o test.jpg</w:t>
        <w:br/>
        <w:br/>
        <w:t># View the image</w:t>
        <w:br/>
        <w:t>file test.jpg</w:t>
      </w:r>
    </w:p>
    <w:p>
      <w:pPr>
        <w:pStyle w:val="Heading3"/>
        <w:spacing w:after="160"/>
      </w:pPr>
      <w:r>
        <w:t>PHASE 3: Python Environment Setup (10 minutes)</w:t>
      </w:r>
    </w:p>
    <w:p>
      <w:pPr>
        <w:spacing w:after="120"/>
      </w:pPr>
      <w:r>
        <w:rPr>
          <w:b/>
        </w:rPr>
        <w:t>3.1 Update System</w:t>
      </w:r>
    </w:p>
    <w:p>
      <w:pPr>
        <w:spacing w:before="120" w:after="120"/>
        <w:ind w:left="432"/>
      </w:pPr>
      <w:r>
        <w:rPr>
          <w:rFonts w:ascii="Courier New" w:hAnsi="Courier New"/>
          <w:color w:val="00008B"/>
          <w:sz w:val="18"/>
        </w:rPr>
        <w:t>sudo apt-get update</w:t>
        <w:br/>
        <w:t>sudo apt-get upgrade -y</w:t>
      </w:r>
    </w:p>
    <w:p>
      <w:pPr>
        <w:spacing w:after="120"/>
      </w:pPr>
      <w:r>
        <w:rPr>
          <w:b/>
        </w:rPr>
        <w:t>3.2 Install Python Packages</w:t>
      </w:r>
    </w:p>
    <w:p>
      <w:pPr>
        <w:spacing w:before="120" w:after="120"/>
        <w:ind w:left="432"/>
      </w:pPr>
      <w:r>
        <w:rPr>
          <w:rFonts w:ascii="Courier New" w:hAnsi="Courier New"/>
          <w:color w:val="00008B"/>
          <w:sz w:val="18"/>
        </w:rPr>
        <w:t># Install pip</w:t>
        <w:br/>
        <w:t>sudo apt-get install -y python3-pip</w:t>
        <w:br/>
        <w:br/>
        <w:t># Install required libraries</w:t>
        <w:br/>
        <w:t>pip install requests pillow opencv-python RPi.GPIO</w:t>
        <w:br/>
        <w:br/>
        <w:t># Verify installations</w:t>
        <w:br/>
        <w:t>python3 &lt;&lt; 'EOF'</w:t>
        <w:br/>
        <w:t>import requests</w:t>
        <w:br/>
        <w:t>import cv2</w:t>
        <w:br/>
        <w:t>import RPi.GPIO</w:t>
        <w:br/>
        <w:t>print("✓ All packages installed")</w:t>
        <w:br/>
        <w:t>EOF</w:t>
      </w:r>
    </w:p>
    <w:p>
      <w:pPr>
        <w:spacing w:after="120"/>
      </w:pPr>
      <w:r>
        <w:rPr>
          <w:b/>
        </w:rPr>
        <w:t>3.3 Create Project Directory</w:t>
      </w:r>
    </w:p>
    <w:p>
      <w:pPr>
        <w:spacing w:before="120" w:after="120"/>
        <w:ind w:left="432"/>
      </w:pPr>
      <w:r>
        <w:rPr>
          <w:rFonts w:ascii="Courier New" w:hAnsi="Courier New"/>
          <w:color w:val="00008B"/>
          <w:sz w:val="18"/>
        </w:rPr>
        <w:t>mkdir -p ~/waste-iot/images</w:t>
        <w:br/>
        <w:t>cd ~/waste-iot</w:t>
      </w:r>
    </w:p>
    <w:p>
      <w:pPr>
        <w:pStyle w:val="Heading3"/>
        <w:spacing w:after="160"/>
      </w:pPr>
      <w:r>
        <w:t>PHASE 4: IoT Client Installation (5 minutes)</w:t>
      </w:r>
    </w:p>
    <w:p>
      <w:pPr>
        <w:spacing w:after="120"/>
      </w:pPr>
      <w:r>
        <w:rPr>
          <w:b/>
        </w:rPr>
        <w:t>4.1 Download IoT Client Script</w:t>
      </w:r>
    </w:p>
    <w:p>
      <w:pPr>
        <w:spacing w:before="120" w:after="120"/>
        <w:ind w:left="432"/>
      </w:pPr>
      <w:r>
        <w:rPr>
          <w:rFonts w:ascii="Courier New" w:hAnsi="Courier New"/>
          <w:color w:val="00008B"/>
          <w:sz w:val="18"/>
        </w:rPr>
        <w:t>cat &gt; ~/waste-iot/iot_client.py &lt;&lt; 'EOF'</w:t>
        <w:br/>
        <w:t>#!/usr/bin/env python3</w:t>
        <w:br/>
        <w:t>"""</w:t>
        <w:br/>
        <w:t>EcoVision AI - Raspberry Pi IoT Client</w:t>
        <w:br/>
        <w:t>Captures waste images and sends to cloud API</w:t>
        <w:br/>
        <w:t>"""</w:t>
        <w:br/>
        <w:br/>
        <w:t>import requests</w:t>
        <w:br/>
        <w:t>import cv2</w:t>
        <w:br/>
        <w:t>import json</w:t>
        <w:br/>
        <w:t>import time</w:t>
        <w:br/>
        <w:t>import os</w:t>
        <w:br/>
        <w:t>import RPi.GPIO as GPIO</w:t>
        <w:br/>
        <w:t>from datetime import datetime</w:t>
        <w:br/>
        <w:br/>
        <w:t># ========== CONFIGURATION ==========</w:t>
        <w:br/>
        <w:t>API_URL = "http://192.168.0.101:5000/api/predict"  # CHANGE THIS!</w:t>
        <w:br/>
        <w:t>DEVICE_ID = "iot_bin_kitchen_01"  # CHANGE THIS!</w:t>
        <w:br/>
        <w:t>LOCATION = "Kitchen"</w:t>
        <w:br/>
        <w:t>IMAGE_DIR = "images"</w:t>
        <w:br/>
        <w:br/>
        <w:t># Ultrasonic sensor pins</w:t>
        <w:br/>
        <w:t>TRIG = 23  # GPIO23</w:t>
        <w:br/>
        <w:t>ECHO = 24  # GPIO24</w:t>
        <w:br/>
        <w:br/>
        <w:t># ========== HELPER FUNCTIONS ==========</w:t>
        <w:br/>
        <w:br/>
        <w:t>def setup_gpio():</w:t>
        <w:br/>
        <w:t xml:space="preserve">    """Initialize GPIO pins"""</w:t>
        <w:br/>
        <w:t xml:space="preserve">    GPIO.setmode(GPIO.BCM)</w:t>
        <w:br/>
        <w:t xml:space="preserve">    GPIO.setup(TRIG, GPIO.OUT)</w:t>
        <w:br/>
        <w:t xml:space="preserve">    GPIO.setup(ECHO, GPIO.IN)</w:t>
        <w:br/>
        <w:t xml:space="preserve">    GPIO.output(TRIG, False)</w:t>
        <w:br/>
        <w:t xml:space="preserve">    time.sleep(0.2)</w:t>
        <w:br/>
        <w:br/>
        <w:t>def capture_image(filename=None):</w:t>
        <w:br/>
        <w:t xml:space="preserve">    """Capture image from camera"""</w:t>
        <w:br/>
        <w:t xml:space="preserve">    if not filename:</w:t>
        <w:br/>
        <w:t xml:space="preserve">        timestamp = datetime.now().strftime("%Y%m%d_%H%M%S")</w:t>
        <w:br/>
        <w:t xml:space="preserve">        filename = f"{IMAGE_DIR}/waste_{timestamp}.jpg"</w:t>
        <w:br/>
        <w:t xml:space="preserve">    </w:t>
        <w:br/>
        <w:t xml:space="preserve">    try:</w:t>
        <w:br/>
        <w:t xml:space="preserve">        cap = cv2.VideoCapture(0)</w:t>
        <w:br/>
        <w:t xml:space="preserve">        ret, frame = cap.read()</w:t>
        <w:br/>
        <w:t xml:space="preserve">        cap.release()</w:t>
        <w:br/>
        <w:t xml:space="preserve">        </w:t>
        <w:br/>
        <w:t xml:space="preserve">        if ret:</w:t>
        <w:br/>
        <w:t xml:space="preserve">            cv2.imwrite(filename, frame)</w:t>
        <w:br/>
        <w:t xml:space="preserve">            print(f"✓ Image captured: {filename}")</w:t>
        <w:br/>
        <w:t xml:space="preserve">            return filename</w:t>
        <w:br/>
        <w:t xml:space="preserve">        else:</w:t>
        <w:br/>
        <w:t xml:space="preserve">            print("✗ Failed to capture image from camera")</w:t>
        <w:br/>
        <w:t xml:space="preserve">            return None</w:t>
        <w:br/>
        <w:t xml:space="preserve">    except Exception as e:</w:t>
        <w:br/>
        <w:t xml:space="preserve">        print(f"✗ Camera error: {e}")</w:t>
        <w:br/>
        <w:t xml:space="preserve">        return None</w:t>
        <w:br/>
        <w:br/>
        <w:t>def get_fill_level():</w:t>
        <w:br/>
        <w:t xml:space="preserve">    """Measure bin fill level using ultrasonic sensor"""</w:t>
        <w:br/>
        <w:t xml:space="preserve">    try:</w:t>
        <w:br/>
        <w:t xml:space="preserve">        # Send pulse</w:t>
        <w:br/>
        <w:t xml:space="preserve">        GPIO.output(TRIG, False)</w:t>
        <w:br/>
        <w:t xml:space="preserve">        time.sleep(0.00001)</w:t>
        <w:br/>
        <w:t xml:space="preserve">        GPIO.output(TRIG, True)</w:t>
        <w:br/>
        <w:t xml:space="preserve">        time.sleep(0.00001)</w:t>
        <w:br/>
        <w:t xml:space="preserve">        GPIO.output(TRIG, False)</w:t>
        <w:br/>
        <w:t xml:space="preserve">        </w:t>
        <w:br/>
        <w:t xml:space="preserve">        # Measure response</w:t>
        <w:br/>
        <w:t xml:space="preserve">        start_time = time.time()</w:t>
        <w:br/>
        <w:t xml:space="preserve">        while GPIO.input(ECHO) == 0:</w:t>
        <w:br/>
        <w:t xml:space="preserve">            if time.time() - start_time &gt; 1:  # Timeout after 1 second</w:t>
        <w:br/>
        <w:t xml:space="preserve">                print("✗ Sensor timeout")</w:t>
        <w:br/>
        <w:t xml:space="preserve">                return None</w:t>
        <w:br/>
        <w:t xml:space="preserve">            pulse_start = time.time()</w:t>
        <w:br/>
        <w:t xml:space="preserve">        </w:t>
        <w:br/>
        <w:t xml:space="preserve">        while GPIO.input(ECHO) == 1:</w:t>
        <w:br/>
        <w:t xml:space="preserve">            if time.time() - start_time &gt; 1:  # Timeout</w:t>
        <w:br/>
        <w:t xml:space="preserve">                print("✗ Sensor timeout")</w:t>
        <w:br/>
        <w:t xml:space="preserve">                return None</w:t>
        <w:br/>
        <w:t xml:space="preserve">            pulse_end = time.time()</w:t>
        <w:br/>
        <w:t xml:space="preserve">        </w:t>
        <w:br/>
        <w:t xml:space="preserve">        # Calculate distance</w:t>
        <w:br/>
        <w:t xml:space="preserve">        pulse_duration = pulse_end - pulse_start</w:t>
        <w:br/>
        <w:t xml:space="preserve">        distance_cm = (pulse_duration * 34300) / 2</w:t>
        <w:br/>
        <w:t xml:space="preserve">        </w:t>
        <w:br/>
        <w:t xml:space="preserve">        # Convert to fill percentage (assuming 50cm max height)</w:t>
        <w:br/>
        <w:t xml:space="preserve">        fill_percent = (distance_cm / 50) * 100</w:t>
        <w:br/>
        <w:t xml:space="preserve">        fill_percent = min(100, max(0, fill_percent))</w:t>
        <w:br/>
        <w:t xml:space="preserve">        </w:t>
        <w:br/>
        <w:t xml:space="preserve">        return {</w:t>
        <w:br/>
        <w:t xml:space="preserve">            'distance_cm': round(distance_cm, 2),</w:t>
        <w:br/>
        <w:t xml:space="preserve">            'fill_percent': round(fill_percent, 1),</w:t>
        <w:br/>
        <w:t xml:space="preserve">            'is_full': fill_percent &gt;= 80</w:t>
        <w:br/>
        <w:t xml:space="preserve">        }</w:t>
        <w:br/>
        <w:t xml:space="preserve">    except Exception as e:</w:t>
        <w:br/>
        <w:t xml:space="preserve">        print(f"✗ Sensor error: {e}")</w:t>
        <w:br/>
        <w:t xml:space="preserve">        return None</w:t>
        <w:br/>
        <w:br/>
        <w:t>def send_to_api(image_file, fill_data=None):</w:t>
        <w:br/>
        <w:t xml:space="preserve">    """Send image to EcoVision API for prediction"""</w:t>
        <w:br/>
        <w:t xml:space="preserve">    try:</w:t>
        <w:br/>
        <w:t xml:space="preserve">        with open(image_file, 'rb') as img:</w:t>
        <w:br/>
        <w:t xml:space="preserve">            files = {'image': img}</w:t>
        <w:br/>
        <w:t xml:space="preserve">            data = {</w:t>
        <w:br/>
        <w:t xml:space="preserve">                'source': DEVICE_ID,</w:t>
        <w:br/>
        <w:t xml:space="preserve">                'location': LOCATION,</w:t>
        <w:br/>
        <w:t xml:space="preserve">                'timestamp': datetime.now().isoformat()</w:t>
        <w:br/>
        <w:t xml:space="preserve">            }</w:t>
        <w:br/>
        <w:t xml:space="preserve">            </w:t>
        <w:br/>
        <w:t xml:space="preserve">            if fill_data:</w:t>
        <w:br/>
        <w:t xml:space="preserve">                data['fill_percent'] = fill_data['fill_percent']</w:t>
        <w:br/>
        <w:t xml:space="preserve">                data['distance_cm'] = fill_data['distance_cm']</w:t>
        <w:br/>
        <w:t xml:space="preserve">            </w:t>
        <w:br/>
        <w:t xml:space="preserve">            response = requests.post(</w:t>
        <w:br/>
        <w:t xml:space="preserve">                API_URL,</w:t>
        <w:br/>
        <w:t xml:space="preserve">                files=files,</w:t>
        <w:br/>
        <w:t xml:space="preserve">                data=data,</w:t>
        <w:br/>
        <w:t xml:space="preserve">                timeout=30</w:t>
        <w:br/>
        <w:t xml:space="preserve">            )</w:t>
        <w:br/>
        <w:t xml:space="preserve">            </w:t>
        <w:br/>
        <w:t xml:space="preserve">            if response.status_code == 200:</w:t>
        <w:br/>
        <w:t xml:space="preserve">                return response.json()</w:t>
        <w:br/>
        <w:t xml:space="preserve">            else:</w:t>
        <w:br/>
        <w:t xml:space="preserve">                print(f"✗ API Error {response.status_code}: {response.text}")</w:t>
        <w:br/>
        <w:t xml:space="preserve">                return None</w:t>
        <w:br/>
        <w:t xml:space="preserve">                </w:t>
        <w:br/>
        <w:t xml:space="preserve">    except requests.exceptions.Timeout:</w:t>
        <w:br/>
        <w:t xml:space="preserve">        print(f"✗ Request timeout. Server unreachable.")</w:t>
        <w:br/>
        <w:t xml:space="preserve">        print(f"   Check: Is backend running? Correct IP in API_URL?")</w:t>
        <w:br/>
        <w:t xml:space="preserve">        return None</w:t>
        <w:br/>
        <w:t xml:space="preserve">    except requests.exceptions.ConnectionError:</w:t>
        <w:br/>
        <w:t xml:space="preserve">        print(f"✗ Connection error. Cannot reach {API_URL}")</w:t>
        <w:br/>
        <w:t xml:space="preserve">        return None</w:t>
        <w:br/>
        <w:t xml:space="preserve">    except Exception as e:</w:t>
        <w:br/>
        <w:t xml:space="preserve">        print(f"✗ Error sending prediction: {e}")</w:t>
        <w:br/>
        <w:t xml:space="preserve">        return None</w:t>
        <w:br/>
        <w:br/>
        <w:t>def log_result(result, fill_data=None):</w:t>
        <w:br/>
        <w:t xml:space="preserve">    """Log prediction result to file"""</w:t>
        <w:br/>
        <w:t xml:space="preserve">    try:</w:t>
        <w:br/>
        <w:t xml:space="preserve">        log_entry = {</w:t>
        <w:br/>
        <w:t xml:space="preserve">            'timestamp': datetime.now().isoformat(),</w:t>
        <w:br/>
        <w:t xml:space="preserve">            'device_id': DEVICE_ID,</w:t>
        <w:br/>
        <w:t xml:space="preserve">            'prediction': result.get('prediction'),</w:t>
        <w:br/>
        <w:t xml:space="preserve">            'confidence': result.get('confidence'),</w:t>
        <w:br/>
        <w:t xml:space="preserve">            'image_id': result.get('image_id'),</w:t>
        <w:br/>
        <w:t xml:space="preserve">            'fill_percent': fill_data.get('fill_percent') if fill_data else None</w:t>
        <w:br/>
        <w:t xml:space="preserve">        }</w:t>
        <w:br/>
        <w:t xml:space="preserve">        </w:t>
        <w:br/>
        <w:t xml:space="preserve">        with open('prediction_log.json', 'a') as f:</w:t>
        <w:br/>
        <w:t xml:space="preserve">            f.write(json.dumps(log_entry) + '\n')</w:t>
        <w:br/>
        <w:t xml:space="preserve">            </w:t>
        <w:br/>
        <w:t xml:space="preserve">    except Exception as e:</w:t>
        <w:br/>
        <w:t xml:space="preserve">        print(f"⚠ Could not write log: {e}")</w:t>
        <w:br/>
        <w:br/>
        <w:t>def process_waste():</w:t>
        <w:br/>
        <w:t xml:space="preserve">    """Main function - Capture, classify, and log waste"""</w:t>
        <w:br/>
        <w:t xml:space="preserve">    print("\n" + "="*60)</w:t>
        <w:br/>
        <w:t xml:space="preserve">    print("  ECOVISION AI - RASPBERRY PI IoT CLIENT")</w:t>
        <w:br/>
        <w:t xml:space="preserve">    print("="*60)</w:t>
        <w:br/>
        <w:t xml:space="preserve">    print(f"Device ID:    {DEVICE_ID}")</w:t>
        <w:br/>
        <w:t xml:space="preserve">    print(f"Location:     {LOCATION}")</w:t>
        <w:br/>
        <w:t xml:space="preserve">    print(f"Timestamp:    {datetime.now().strftime('%Y-%m-%d %H:%M:%S')}")</w:t>
        <w:br/>
        <w:t xml:space="preserve">    print(f"API Server:   {API_URL}")</w:t>
        <w:br/>
        <w:t xml:space="preserve">    </w:t>
        <w:br/>
        <w:t xml:space="preserve">    # Create image directory if needed</w:t>
        <w:br/>
        <w:t xml:space="preserve">    if not os.path.exists(IMAGE_DIR):</w:t>
        <w:br/>
        <w:t xml:space="preserve">        os.makedirs(IMAGE_DIR)</w:t>
        <w:br/>
        <w:t xml:space="preserve">    </w:t>
        <w:br/>
        <w:t xml:space="preserve">    # Get fill level</w:t>
        <w:br/>
        <w:t xml:space="preserve">    print(f"\n📊 Measuring bin fill level...")</w:t>
        <w:br/>
        <w:t xml:space="preserve">    fill_data = get_fill_level()</w:t>
        <w:br/>
        <w:t xml:space="preserve">    if fill_data:</w:t>
        <w:br/>
        <w:t xml:space="preserve">        print(f"   ✓ Fill Level:  {fill_data['fill_percent']}%")</w:t>
        <w:br/>
        <w:t xml:space="preserve">        print(f"   ✓ Distance:    {fill_data['distance_cm']} cm")</w:t>
        <w:br/>
        <w:t xml:space="preserve">        if fill_data['is_full']:</w:t>
        <w:br/>
        <w:t xml:space="preserve">            print(f"   ⚠️  BIN IS FULL - Pickup recommended!")</w:t>
        <w:br/>
        <w:t xml:space="preserve">    else:</w:t>
        <w:br/>
        <w:t xml:space="preserve">        print(f"   ⚠️  Could not read sensor")</w:t>
        <w:br/>
        <w:t xml:space="preserve">        fill_data = None</w:t>
        <w:br/>
        <w:t xml:space="preserve">    </w:t>
        <w:br/>
        <w:t xml:space="preserve">    # Capture image</w:t>
        <w:br/>
        <w:t xml:space="preserve">    print(f"\n📸 Capturing waste image...")</w:t>
        <w:br/>
        <w:t xml:space="preserve">    image_file = capture_image()</w:t>
        <w:br/>
        <w:t xml:space="preserve">    if not image_file:</w:t>
        <w:br/>
        <w:t xml:space="preserve">        print("   ✗ Failed to capture image")</w:t>
        <w:br/>
        <w:t xml:space="preserve">        return</w:t>
        <w:br/>
        <w:t xml:space="preserve">    </w:t>
        <w:br/>
        <w:t xml:space="preserve">    # Send to API</w:t>
        <w:br/>
        <w:t xml:space="preserve">    print(f"\n📤 Sending to EcoVision AI server...")</w:t>
        <w:br/>
        <w:t xml:space="preserve">    print(f"   Server: {API_URL}")</w:t>
        <w:br/>
        <w:t xml:space="preserve">    result = send_to_api(image_file, fill_data)</w:t>
        <w:br/>
        <w:t xml:space="preserve">    </w:t>
        <w:br/>
        <w:t xml:space="preserve">    if not result:</w:t>
        <w:br/>
        <w:t xml:space="preserve">        print("   ✗ No response from server")</w:t>
        <w:br/>
        <w:t xml:space="preserve">        print("\n💡 Troubleshooting:")</w:t>
        <w:br/>
        <w:t xml:space="preserve">        print("   1. Backend running?      python app.py")</w:t>
        <w:br/>
        <w:t xml:space="preserve">        print("   2. Correct API_URL?      Check IP address")</w:t>
        <w:br/>
        <w:t xml:space="preserve">        print("   3. Network connection?   ping server-ip")</w:t>
        <w:br/>
        <w:t xml:space="preserve">        print("   4. Firewall allows 5000? sudo ufw allow 5000")</w:t>
        <w:br/>
        <w:t xml:space="preserve">        return</w:t>
        <w:br/>
        <w:t xml:space="preserve">    </w:t>
        <w:br/>
        <w:t xml:space="preserve">    # Display results</w:t>
        <w:br/>
        <w:t xml:space="preserve">    print(f"\n✅ PREDICTION RESULT:")</w:t>
        <w:br/>
        <w:t xml:space="preserve">    print(f"   Class:         {result.get('prediction', 'Unknown')}")</w:t>
        <w:br/>
        <w:t xml:space="preserve">    print(f"   Confidence:    {result.get('confidence', 0)}%")</w:t>
        <w:br/>
        <w:t xml:space="preserve">    </w:t>
        <w:br/>
        <w:t xml:space="preserve">    if result.get('warning'):</w:t>
        <w:br/>
        <w:t xml:space="preserve">        print(f"\n   ⚠️  Low confidence - manual review recommended")</w:t>
        <w:br/>
        <w:t xml:space="preserve">    </w:t>
        <w:br/>
        <w:t xml:space="preserve">    if 'top_predictions' in result:</w:t>
        <w:br/>
        <w:t xml:space="preserve">        print(f"\n   Top 3 Predictions:")</w:t>
        <w:br/>
        <w:t xml:space="preserve">        for i, pred in enumerate(result['top_predictions'][:3], 1):</w:t>
        <w:br/>
        <w:t xml:space="preserve">            conf_pct = pred.get('confidence', 0) * 100</w:t>
        <w:br/>
        <w:t xml:space="preserve">            print(f"   {i}. {pred['class']:15s} {conf_pct:6.1f}%")</w:t>
        <w:br/>
        <w:t xml:space="preserve">    </w:t>
        <w:br/>
        <w:t xml:space="preserve">    # Log result</w:t>
        <w:br/>
        <w:t xml:space="preserve">    log_result(result, fill_data)</w:t>
        <w:br/>
        <w:t xml:space="preserve">    </w:t>
        <w:br/>
        <w:t xml:space="preserve">    print(f"\n   ✓ Result logged to: prediction_log.json")</w:t>
        <w:br/>
        <w:t xml:space="preserve">    print(f"   ✓ Image saved to:   {image_file}")</w:t>
        <w:br/>
        <w:t xml:space="preserve">    print(f"   ✓ Image ID:         {result.get('image_id')}")</w:t>
        <w:br/>
        <w:t xml:space="preserve">    </w:t>
        <w:br/>
        <w:t xml:space="preserve">    print(f"\n{'='*60}\n")</w:t>
        <w:br/>
        <w:t xml:space="preserve">    </w:t>
        <w:br/>
        <w:t xml:space="preserve">    return result</w:t>
        <w:br/>
        <w:br/>
        <w:t># ========== MAIN ==========</w:t>
        <w:br/>
        <w:br/>
        <w:t>if __name__ == '__main__':</w:t>
        <w:br/>
        <w:t xml:space="preserve">    try:</w:t>
        <w:br/>
        <w:t xml:space="preserve">        setup_gpio()</w:t>
        <w:br/>
        <w:t xml:space="preserve">        process_waste()</w:t>
        <w:br/>
        <w:t xml:space="preserve">    except KeyboardInterrupt:</w:t>
        <w:br/>
        <w:t xml:space="preserve">        print("\n⏹️  Interrupted by user")</w:t>
        <w:br/>
        <w:t xml:space="preserve">    finally:</w:t>
        <w:br/>
        <w:t xml:space="preserve">        GPIO.cleanup()</w:t>
        <w:br/>
        <w:t xml:space="preserve">        print("✓ GPIO cleaned up")</w:t>
        <w:br/>
        <w:t>EOF</w:t>
        <w:br/>
        <w:br/>
        <w:t>chmod +x ~/waste-iot/iot_client.py</w:t>
      </w:r>
    </w:p>
    <w:p>
      <w:pPr>
        <w:spacing w:after="120"/>
      </w:pPr>
      <w:r>
        <w:rPr>
          <w:b/>
        </w:rPr>
        <w:t>4.2 Configure API Server Address</w:t>
      </w:r>
    </w:p>
    <w:p>
      <w:pPr>
        <w:spacing w:before="120" w:after="120"/>
        <w:ind w:left="432"/>
      </w:pPr>
      <w:r>
        <w:rPr>
          <w:rFonts w:ascii="Courier New" w:hAnsi="Courier New"/>
          <w:color w:val="00008B"/>
          <w:sz w:val="18"/>
        </w:rPr>
        <w:t># Edit configuration</w:t>
        <w:br/>
        <w:t>nano ~/waste-iot/iot_client.py</w:t>
        <w:br/>
        <w:br/>
        <w:t># Change these lines (find them with Ctrl+W):</w:t>
        <w:br/>
        <w:t>API_URL = "http://192.168.0.101:5000/api/predict"  # ← YOUR BACKEND IP</w:t>
        <w:br/>
        <w:t>DEVICE_ID = "iot_bin_kitchen_01"                    # ← UNIQUE NAME</w:t>
        <w:br/>
        <w:br/>
        <w:t># Save: Ctrl+O, Enter, Ctrl+X</w:t>
      </w:r>
    </w:p>
    <w:p>
      <w:pPr>
        <w:spacing w:after="120"/>
      </w:pPr>
      <w:r>
        <w:t>---</w:t>
      </w:r>
    </w:p>
    <w:p>
      <w:pPr>
        <w:pStyle w:val="Heading2"/>
        <w:spacing w:after="200"/>
      </w:pPr>
      <w:r>
        <w:t>Testing &amp; Verification</w:t>
      </w:r>
    </w:p>
    <w:p>
      <w:pPr>
        <w:pStyle w:val="Heading3"/>
        <w:spacing w:after="160"/>
      </w:pPr>
      <w:r>
        <w:t>TEST 1: GPIO Pins</w:t>
      </w:r>
    </w:p>
    <w:p>
      <w:pPr>
        <w:spacing w:before="120" w:after="120"/>
        <w:ind w:left="432"/>
      </w:pPr>
      <w:r>
        <w:rPr>
          <w:rFonts w:ascii="Courier New" w:hAnsi="Courier New"/>
          <w:color w:val="00008B"/>
          <w:sz w:val="18"/>
        </w:rPr>
        <w:t># Test GPIO access</w:t>
        <w:br/>
        <w:t>python3 &lt;&lt; 'EOF'</w:t>
        <w:br/>
        <w:t>import RPi.GPIO as GPIO</w:t>
        <w:br/>
        <w:t>GPIO.setmode(GPIO.BCM)</w:t>
        <w:br/>
        <w:t>GPIO.setup(23, GPIO.OUT)</w:t>
        <w:br/>
        <w:t>GPIO.setup(24, GPIO.IN)</w:t>
        <w:br/>
        <w:t>print("✓ GPIO 23 (output) and 24 (input) working")</w:t>
        <w:br/>
        <w:t>GPIO.cleanup()</w:t>
        <w:br/>
        <w:t>EOF</w:t>
      </w:r>
    </w:p>
    <w:p>
      <w:pPr>
        <w:pStyle w:val="Heading3"/>
        <w:spacing w:after="160"/>
      </w:pPr>
      <w:r>
        <w:t>TEST 2: Camera</w:t>
      </w:r>
    </w:p>
    <w:p>
      <w:pPr>
        <w:spacing w:before="120" w:after="120"/>
        <w:ind w:left="432"/>
      </w:pPr>
      <w:r>
        <w:rPr>
          <w:rFonts w:ascii="Courier New" w:hAnsi="Courier New"/>
          <w:color w:val="00008B"/>
          <w:sz w:val="18"/>
        </w:rPr>
        <w:t># Capture test image</w:t>
        <w:br/>
        <w:t>raspistill -o test.jpg</w:t>
        <w:br/>
        <w:br/>
        <w:t># Check if file exists</w:t>
        <w:br/>
        <w:t>ls -lh test.jpg</w:t>
        <w:br/>
        <w:br/>
        <w:t># View image</w:t>
        <w:br/>
        <w:t>file test.jpg</w:t>
      </w:r>
    </w:p>
    <w:p>
      <w:pPr>
        <w:pStyle w:val="Heading3"/>
        <w:spacing w:after="160"/>
      </w:pPr>
      <w:r>
        <w:t>TEST 3: Fill Sensor</w:t>
      </w:r>
    </w:p>
    <w:p>
      <w:pPr>
        <w:spacing w:before="120" w:after="120"/>
        <w:ind w:left="432"/>
      </w:pPr>
      <w:r>
        <w:rPr>
          <w:rFonts w:ascii="Courier New" w:hAnsi="Courier New"/>
          <w:color w:val="00008B"/>
          <w:sz w:val="18"/>
        </w:rPr>
        <w:t># Test ultrasonic sensor</w:t>
        <w:br/>
        <w:t>python3 &lt;&lt; 'EOF'</w:t>
        <w:br/>
        <w:t>import RPi.GPIO as GPIO</w:t>
        <w:br/>
        <w:t>import time</w:t>
        <w:br/>
        <w:br/>
        <w:t>TRIG = 23</w:t>
        <w:br/>
        <w:t>ECHO = 24</w:t>
        <w:br/>
        <w:br/>
        <w:t>GPIO.setmode(GPIO.BCM)</w:t>
        <w:br/>
        <w:t>GPIO.setup(TRIG, GPIO.OUT)</w:t>
        <w:br/>
        <w:t>GPIO.setup(ECHO, GPIO.IN)</w:t>
        <w:br/>
        <w:br/>
        <w:t>for i in range(5):  # 5 measurements</w:t>
        <w:br/>
        <w:t xml:space="preserve">    GPIO.output(TRIG, False)</w:t>
        <w:br/>
        <w:t xml:space="preserve">    time.sleep(0.00001)</w:t>
        <w:br/>
        <w:t xml:space="preserve">    GPIO.output(TRIG, True)</w:t>
        <w:br/>
        <w:t xml:space="preserve">    time.sleep(0.00001)</w:t>
        <w:br/>
        <w:t xml:space="preserve">    GPIO.output(TRIG, False)</w:t>
        <w:br/>
        <w:t xml:space="preserve">    </w:t>
        <w:br/>
        <w:t xml:space="preserve">    while GPIO.input(ECHO) == 0:</w:t>
        <w:br/>
        <w:t xml:space="preserve">        pulse_start = time.time()</w:t>
        <w:br/>
        <w:t xml:space="preserve">    while GPIO.input(ECHO) == 1:</w:t>
        <w:br/>
        <w:t xml:space="preserve">        pulse_end = time.time()</w:t>
        <w:br/>
        <w:t xml:space="preserve">    </w:t>
        <w:br/>
        <w:t xml:space="preserve">    distance = (pulse_end - pulse_start) * 17150</w:t>
        <w:br/>
        <w:t xml:space="preserve">    print(f"Measurement {i+1}: {distance:.2f} cm")</w:t>
        <w:br/>
        <w:t xml:space="preserve">    time.sleep(1)</w:t>
        <w:br/>
        <w:br/>
        <w:t>GPIO.cleanup()</w:t>
        <w:br/>
        <w:t>EOF</w:t>
      </w:r>
    </w:p>
    <w:p>
      <w:pPr>
        <w:pStyle w:val="Heading3"/>
        <w:spacing w:after="160"/>
      </w:pPr>
      <w:r>
        <w:t>TEST 4: Backend Connectivity</w:t>
      </w:r>
    </w:p>
    <w:p>
      <w:pPr>
        <w:spacing w:before="120" w:after="120"/>
        <w:ind w:left="432"/>
      </w:pPr>
      <w:r>
        <w:rPr>
          <w:rFonts w:ascii="Courier New" w:hAnsi="Courier New"/>
          <w:color w:val="00008B"/>
          <w:sz w:val="18"/>
        </w:rPr>
        <w:t># Check if backend is running</w:t>
        <w:br/>
        <w:t>curl -X GET http://192.168.0.101:5000/api/health</w:t>
        <w:br/>
        <w:br/>
        <w:t># Expected output:</w:t>
        <w:br/>
        <w:t># {"status": "healthy", "model": {"loaded": true, ...}}</w:t>
        <w:br/>
        <w:br/>
        <w:t># If error: ConnectionRefused</w:t>
        <w:br/>
        <w:t># - Backend not running: python app.py on main computer</w:t>
        <w:br/>
        <w:t># - Wrong IP: Check with 'ipconfig' on Windows or 'ifconfig' on Linux</w:t>
      </w:r>
    </w:p>
    <w:p>
      <w:pPr>
        <w:pStyle w:val="Heading3"/>
        <w:spacing w:after="160"/>
      </w:pPr>
      <w:r>
        <w:t>TEST 5: Full Integration</w:t>
      </w:r>
    </w:p>
    <w:p>
      <w:pPr>
        <w:spacing w:before="120" w:after="120"/>
        <w:ind w:left="432"/>
      </w:pPr>
      <w:r>
        <w:rPr>
          <w:rFonts w:ascii="Courier New" w:hAnsi="Courier New"/>
          <w:color w:val="00008B"/>
          <w:sz w:val="18"/>
        </w:rPr>
        <w:t># Run the IoT client</w:t>
        <w:br/>
        <w:t>cd ~/waste-iot</w:t>
        <w:br/>
        <w:t>python3 iot_client.py</w:t>
        <w:br/>
        <w:br/>
        <w:t># Expected output:</w:t>
        <w:br/>
        <w:t># ============================================================</w:t>
        <w:br/>
        <w:t>#   ECOVISION AI - RASPBERRY PI IoT CLIENT</w:t>
        <w:br/>
        <w:t># ============================================================</w:t>
        <w:br/>
        <w:t># Device ID:    iot_bin_kitchen_01</w:t>
        <w:br/>
        <w:t># Location:     Kitchen</w:t>
        <w:br/>
        <w:t># Timestamp:    2026-04-16 14:23:45</w:t>
        <w:br/>
        <w:t># API Server:   http://192.168.0.101:5000/api/predict</w:t>
        <w:br/>
        <w:t>#</w:t>
        <w:br/>
        <w:t># 📊 Measuring bin fill level...</w:t>
        <w:br/>
        <w:t>#    ✓ Fill Level:  35.2%</w:t>
        <w:br/>
        <w:t>#    ✓ Distance:    17.4 cm</w:t>
        <w:br/>
        <w:t>#</w:t>
        <w:br/>
        <w:t># 📸 Capturing waste image...</w:t>
        <w:br/>
        <w:t>#    ✓ Image captured: images/waste_20260416_142345.jpg</w:t>
        <w:br/>
        <w:t>#</w:t>
        <w:br/>
        <w:t># 📤 Sending to EcoVision AI server...</w:t>
        <w:br/>
        <w:t>#    Server: http://192.168.0.101:5000/api/predict</w:t>
        <w:br/>
        <w:t>#</w:t>
        <w:br/>
        <w:t># ✅ PREDICTION RESULT:</w:t>
        <w:br/>
        <w:t>#    Class:         plastic</w:t>
        <w:br/>
        <w:t>#    Confidence:    97.5%</w:t>
        <w:br/>
        <w:t>#</w:t>
        <w:br/>
        <w:t>#    Top 3 Predictions:</w:t>
        <w:br/>
        <w:t>#    1. plastic           97.5%</w:t>
        <w:br/>
        <w:t>#    2. paper             1.8%</w:t>
        <w:br/>
        <w:t>#    3. cardboard         0.7%</w:t>
        <w:br/>
        <w:t>#</w:t>
        <w:br/>
        <w:t>#    ✓ Result logged to: prediction_log.json</w:t>
      </w:r>
    </w:p>
    <w:p>
      <w:pPr>
        <w:spacing w:after="120"/>
      </w:pPr>
      <w:r>
        <w:t>---</w:t>
      </w:r>
    </w:p>
    <w:p>
      <w:pPr>
        <w:pStyle w:val="Heading2"/>
        <w:spacing w:after="200"/>
      </w:pPr>
      <w:r>
        <w:t>Troubleshooting</w:t>
      </w:r>
    </w:p>
    <w:p>
      <w:pPr>
        <w:pStyle w:val="Heading3"/>
        <w:spacing w:after="160"/>
      </w:pPr>
      <w:r>
        <w:t>Problem 1: "ModuleNotFoundError: No module named 'RPi.GPIO'"</w:t>
      </w:r>
    </w:p>
    <w:p>
      <w:pPr>
        <w:spacing w:after="120"/>
      </w:pPr>
      <w:r>
        <w:rPr>
          <w:b/>
        </w:rPr>
        <w:t>Solution:</w:t>
      </w:r>
    </w:p>
    <w:p>
      <w:pPr>
        <w:spacing w:before="120" w:after="120"/>
        <w:ind w:left="432"/>
      </w:pPr>
      <w:r>
        <w:rPr>
          <w:rFonts w:ascii="Courier New" w:hAnsi="Courier New"/>
          <w:color w:val="00008B"/>
          <w:sz w:val="18"/>
        </w:rPr>
        <w:t>pip install RPi.GPIO</w:t>
        <w:br/>
        <w:br/>
        <w:t># Or for newer Pi OS:</w:t>
        <w:br/>
        <w:t>pip install --upgrade RPi.GPIO</w:t>
        <w:br/>
        <w:br/>
        <w:t># Check installation</w:t>
        <w:br/>
        <w:t>python3 &lt;&lt; 'EOF'</w:t>
        <w:br/>
        <w:t>import RPi.GPIO</w:t>
        <w:br/>
        <w:t>print("✓ GPIO module working")</w:t>
        <w:br/>
        <w:t>EOF</w:t>
      </w:r>
    </w:p>
    <w:p>
      <w:pPr>
        <w:pStyle w:val="Heading3"/>
        <w:spacing w:after="160"/>
      </w:pPr>
      <w:r>
        <w:t>Problem 2: "Camera not found"</w:t>
      </w:r>
    </w:p>
    <w:p>
      <w:pPr>
        <w:spacing w:after="120"/>
      </w:pPr>
      <w:r>
        <w:rPr>
          <w:b/>
        </w:rPr>
        <w:t>Solution:</w:t>
      </w:r>
    </w:p>
    <w:p>
      <w:pPr>
        <w:spacing w:before="120" w:after="120"/>
        <w:ind w:left="432"/>
      </w:pPr>
      <w:r>
        <w:rPr>
          <w:rFonts w:ascii="Courier New" w:hAnsi="Courier New"/>
          <w:color w:val="00008B"/>
          <w:sz w:val="18"/>
        </w:rPr>
        <w:t># 1. Check if camera is enabled</w:t>
        <w:br/>
        <w:t>sudo raspi-config</w:t>
        <w:br/>
        <w:t># Interface Options → Camera → Ensure ENABLED</w:t>
        <w:br/>
        <w:br/>
        <w:t># 2. Check camera is properly seated</w:t>
        <w:br/>
        <w:t># Power off, reseat ribbon, power on</w:t>
        <w:br/>
        <w:br/>
        <w:t># 3. Test camera</w:t>
        <w:br/>
        <w:t>raspistill -o test.jpg</w:t>
        <w:br/>
        <w:br/>
        <w:t># 4. List camera devices</w:t>
        <w:br/>
        <w:t>ls -la /dev/video*</w:t>
      </w:r>
    </w:p>
    <w:p>
      <w:pPr>
        <w:pStyle w:val="Heading3"/>
        <w:spacing w:after="160"/>
      </w:pPr>
      <w:r>
        <w:t>Problem 3: "Connection refused" from API</w:t>
      </w:r>
    </w:p>
    <w:p>
      <w:pPr>
        <w:spacing w:after="120"/>
      </w:pPr>
      <w:r>
        <w:rPr>
          <w:b/>
        </w:rPr>
        <w:t>Solution:</w:t>
      </w:r>
    </w:p>
    <w:p>
      <w:pPr>
        <w:spacing w:before="120" w:after="120"/>
        <w:ind w:left="432"/>
      </w:pPr>
      <w:r>
        <w:rPr>
          <w:rFonts w:ascii="Courier New" w:hAnsi="Courier New"/>
          <w:color w:val="00008B"/>
          <w:sz w:val="18"/>
        </w:rPr>
        <w:t># 1. Check backend is running (on main computer)</w:t>
        <w:br/>
        <w:t># Terminal: python app.py</w:t>
        <w:br/>
        <w:br/>
        <w:t># 2. Find correct backend IP</w:t>
        <w:br/>
        <w:t># Windows: ipconfig | findstr "IPv4"</w:t>
        <w:br/>
        <w:t># Linux: ifconfig | grep "inet "</w:t>
        <w:br/>
        <w:t># Mac: ifconfig | grep "inet "</w:t>
        <w:br/>
        <w:br/>
        <w:t># 3. Test connectivity from Pi</w:t>
        <w:br/>
        <w:t>ping 192.168.0.101  # Use actual IP</w:t>
        <w:br/>
        <w:br/>
        <w:t># 4. Test API endpoint</w:t>
        <w:br/>
        <w:t>curl -X GET http://192.168.0.101:5000/api/health</w:t>
      </w:r>
    </w:p>
    <w:p>
      <w:pPr>
        <w:pStyle w:val="Heading3"/>
        <w:spacing w:after="160"/>
      </w:pPr>
      <w:r>
        <w:t>Problem 4: Sensor always reads 0 cm</w:t>
      </w:r>
    </w:p>
    <w:p>
      <w:pPr>
        <w:spacing w:after="120"/>
      </w:pPr>
      <w:r>
        <w:rPr>
          <w:b/>
        </w:rPr>
        <w:t>Solution:</w:t>
      </w:r>
    </w:p>
    <w:p>
      <w:pPr>
        <w:spacing w:before="120" w:after="120"/>
        <w:ind w:left="432"/>
      </w:pPr>
      <w:r>
        <w:rPr>
          <w:rFonts w:ascii="Courier New" w:hAnsi="Courier New"/>
          <w:color w:val="00008B"/>
          <w:sz w:val="18"/>
        </w:rPr>
        <w:t># 1. Check wiring is correct (pin 23/24, 5V, GND)</w:t>
        <w:br/>
        <w:t># 2. Verify GPIO pins are not in use</w:t>
        <w:br/>
        <w:t>sudo apt-get install -y python3-gpiozero</w:t>
        <w:br/>
        <w:br/>
        <w:t># 3. Test GPIO directly</w:t>
        <w:br/>
        <w:t>python3 &lt;&lt; 'EOF'</w:t>
        <w:br/>
        <w:t>from gpiozero import DistanceSensor</w:t>
        <w:br/>
        <w:t>sensor = DistanceSensor(echo=24, trigger=23)</w:t>
        <w:br/>
        <w:t>print(sensor.distance * 100)  # Print in cm</w:t>
        <w:br/>
        <w:t>EOF</w:t>
        <w:br/>
        <w:br/>
        <w:t># 4. Measure with multimeter</w:t>
        <w:br/>
        <w:t># TRIG should pulse 10µs</w:t>
        <w:br/>
        <w:t># ECHO should vary 150-23200µs based on distance</w:t>
      </w:r>
    </w:p>
    <w:p>
      <w:pPr>
        <w:pStyle w:val="Heading3"/>
        <w:spacing w:after="160"/>
      </w:pPr>
      <w:r>
        <w:t>Problem 5: Image capture returns None</w:t>
      </w:r>
    </w:p>
    <w:p>
      <w:pPr>
        <w:spacing w:after="120"/>
      </w:pPr>
      <w:r>
        <w:rPr>
          <w:b/>
        </w:rPr>
        <w:t>Solution:</w:t>
      </w:r>
    </w:p>
    <w:p>
      <w:pPr>
        <w:spacing w:before="120" w:after="120"/>
        <w:ind w:left="432"/>
      </w:pPr>
      <w:r>
        <w:rPr>
          <w:rFonts w:ascii="Courier New" w:hAnsi="Courier New"/>
          <w:color w:val="00008B"/>
          <w:sz w:val="18"/>
        </w:rPr>
        <w:t># 1. Check camera is detected</w:t>
        <w:br/>
        <w:t>vcgencmd get_camera</w:t>
        <w:br/>
        <w:t># Should show: supported=1 detected=1</w:t>
        <w:br/>
        <w:br/>
        <w:t># 2. Try raspistill instead of OpenCV</w:t>
        <w:br/>
        <w:t>raspistill -o test.jpg</w:t>
        <w:br/>
        <w:br/>
        <w:t># 3. Check permissions</w:t>
        <w:br/>
        <w:t>sudo usermod -aG gpio,video pi</w:t>
        <w:br/>
        <w:br/>
        <w:t># 4. Restart camera service</w:t>
        <w:br/>
        <w:t>sudo systemctl restart camera</w:t>
        <w:br/>
        <w:br/>
        <w:t># 5. Test with different camera app</w:t>
        <w:br/>
        <w:t>libcamera-still -o test.jpg</w:t>
      </w:r>
    </w:p>
    <w:p>
      <w:pPr>
        <w:pStyle w:val="Heading3"/>
        <w:spacing w:after="160"/>
      </w:pPr>
      <w:r>
        <w:t>Problem 6: "API timeout" error</w:t>
      </w:r>
    </w:p>
    <w:p>
      <w:pPr>
        <w:spacing w:after="120"/>
      </w:pPr>
      <w:r>
        <w:rPr>
          <w:b/>
        </w:rPr>
        <w:t>Solution:</w:t>
      </w:r>
    </w:p>
    <w:p>
      <w:pPr>
        <w:spacing w:before="120" w:after="120"/>
        <w:ind w:left="432"/>
      </w:pPr>
      <w:r>
        <w:rPr>
          <w:rFonts w:ascii="Courier New" w:hAnsi="Courier New"/>
          <w:color w:val="00008B"/>
          <w:sz w:val="18"/>
        </w:rPr>
        <w:t># 1. Check network connectivity</w:t>
        <w:br/>
        <w:t>ping 192.168.0.101</w:t>
        <w:br/>
        <w:t>ping 8.8.8.8  # Google DNS</w:t>
        <w:br/>
        <w:br/>
        <w:t># 2. Check backend is not overloaded</w:t>
        <w:br/>
        <w:t># Reduce request frequency (add time.sleep(5))</w:t>
        <w:br/>
        <w:br/>
        <w:t># 3. Reduce image size before sending</w:t>
        <w:br/>
        <w:t># Resize in script: cv2.resize(frame, (640, 480))</w:t>
        <w:br/>
        <w:br/>
        <w:t># 4. Check firewall</w:t>
        <w:br/>
        <w:t>sudo ufw allow 5000  # Allow port 5000</w:t>
        <w:br/>
        <w:br/>
        <w:t># 5. Increase timeout in script</w:t>
        <w:br/>
        <w:t>response = requests.post(..., timeout=60)  # 60 second timeout</w:t>
      </w:r>
    </w:p>
    <w:p>
      <w:pPr>
        <w:spacing w:after="120"/>
      </w:pPr>
      <w:r>
        <w:t>---</w:t>
      </w:r>
    </w:p>
    <w:p>
      <w:pPr>
        <w:pStyle w:val="Heading2"/>
        <w:spacing w:after="200"/>
      </w:pPr>
      <w:r>
        <w:t>Advanced Configuration</w:t>
      </w:r>
    </w:p>
    <w:p>
      <w:pPr>
        <w:pStyle w:val="Heading3"/>
        <w:spacing w:after="160"/>
      </w:pPr>
      <w:r>
        <w:t>Auto-Run on Boot</w:t>
      </w:r>
    </w:p>
    <w:p>
      <w:pPr>
        <w:spacing w:after="120"/>
      </w:pPr>
      <w:r>
        <w:rPr>
          <w:b/>
        </w:rPr>
        <w:t>Option 1: Cron Job</w:t>
      </w:r>
    </w:p>
    <w:p>
      <w:pPr>
        <w:spacing w:before="120" w:after="120"/>
        <w:ind w:left="432"/>
      </w:pPr>
      <w:r>
        <w:rPr>
          <w:rFonts w:ascii="Courier New" w:hAnsi="Courier New"/>
          <w:color w:val="00008B"/>
          <w:sz w:val="18"/>
        </w:rPr>
        <w:t># Edit cron</w:t>
        <w:br/>
        <w:t>crontab -e</w:t>
        <w:br/>
        <w:br/>
        <w:t># Add this line (runs every 30 minutes):</w:t>
        <w:br/>
        <w:t>*/30 * * * * /usr/bin/python3 /home/pi/waste-iot/iot_client.py &gt;&gt; /home/pi/waste-iot/cron.log 2&gt;&amp;1</w:t>
      </w:r>
    </w:p>
    <w:p>
      <w:pPr>
        <w:spacing w:after="120"/>
      </w:pPr>
      <w:r>
        <w:rPr>
          <w:b/>
        </w:rPr>
        <w:t>Option 2: Systemd Service</w:t>
      </w:r>
    </w:p>
    <w:p>
      <w:pPr>
        <w:spacing w:before="120" w:after="120"/>
        <w:ind w:left="432"/>
      </w:pPr>
      <w:r>
        <w:rPr>
          <w:rFonts w:ascii="Courier New" w:hAnsi="Courier New"/>
          <w:color w:val="00008B"/>
          <w:sz w:val="18"/>
        </w:rPr>
        <w:t># Create service file</w:t>
        <w:br/>
        <w:t>sudo nano /etc/systemd/system/waste-iot.service</w:t>
      </w:r>
    </w:p>
    <w:p>
      <w:pPr>
        <w:spacing w:after="120"/>
      </w:pPr>
      <w:r>
        <w:t>Add this content:</w:t>
      </w:r>
    </w:p>
    <w:p>
      <w:pPr>
        <w:spacing w:before="120" w:after="120"/>
        <w:ind w:left="432"/>
      </w:pPr>
      <w:r>
        <w:rPr>
          <w:rFonts w:ascii="Courier New" w:hAnsi="Courier New"/>
          <w:color w:val="00008B"/>
          <w:sz w:val="18"/>
        </w:rPr>
        <w:t>[Unit]</w:t>
        <w:br/>
        <w:t>Description=EcoVision AI IoT Waste Monitor</w:t>
        <w:br/>
        <w:t>After=network.target</w:t>
        <w:br/>
        <w:t>Wants=network-online.target</w:t>
        <w:br/>
        <w:br/>
        <w:t>[Service]</w:t>
        <w:br/>
        <w:t>Type=simple</w:t>
        <w:br/>
        <w:t>User=pi</w:t>
        <w:br/>
        <w:t>WorkingDirectory=/home/pi/waste-iot</w:t>
        <w:br/>
        <w:t>ExecStart=/usr/bin/python3 /home/pi/waste-iot/iot_client.py</w:t>
        <w:br/>
        <w:t>Restart=always</w:t>
        <w:br/>
        <w:t>RestartSec=10</w:t>
        <w:br/>
        <w:t>StandardOutput=journal</w:t>
        <w:br/>
        <w:t>StandardError=journal</w:t>
        <w:br/>
        <w:br/>
        <w:t>[Install]</w:t>
        <w:br/>
        <w:t>WantedBy=multi-user.target</w:t>
      </w:r>
    </w:p>
    <w:p>
      <w:pPr>
        <w:spacing w:before="120" w:after="120"/>
        <w:ind w:left="432"/>
      </w:pPr>
      <w:r>
        <w:rPr>
          <w:rFonts w:ascii="Courier New" w:hAnsi="Courier New"/>
          <w:color w:val="00008B"/>
          <w:sz w:val="18"/>
        </w:rPr>
        <w:t># Enable service</w:t>
        <w:br/>
        <w:t>sudo systemctl daemon-reload</w:t>
        <w:br/>
        <w:t>sudo systemctl enable waste-iot.service</w:t>
        <w:br/>
        <w:br/>
        <w:t># Start service</w:t>
        <w:br/>
        <w:t>sudo systemctl start waste-iot.service</w:t>
        <w:br/>
        <w:br/>
        <w:t># Check status</w:t>
        <w:br/>
        <w:t>sudo systemctl status waste-iot.service</w:t>
        <w:br/>
        <w:br/>
        <w:t># View logs</w:t>
        <w:br/>
        <w:t>sudo journalctl -u waste-iot.service -f</w:t>
      </w:r>
    </w:p>
    <w:p>
      <w:pPr>
        <w:pStyle w:val="Heading3"/>
        <w:spacing w:after="160"/>
      </w:pPr>
      <w:r>
        <w:t>Motion-Triggered Capture</w:t>
      </w:r>
    </w:p>
    <w:p>
      <w:pPr>
        <w:spacing w:before="120" w:after="120"/>
        <w:ind w:left="432"/>
      </w:pPr>
      <w:r>
        <w:rPr>
          <w:rFonts w:ascii="Courier New" w:hAnsi="Courier New"/>
          <w:color w:val="00008B"/>
          <w:sz w:val="18"/>
        </w:rPr>
        <w:t># Install motion detection library</w:t>
        <w:br/>
        <w:t>pip install gpiozero</w:t>
        <w:br/>
        <w:br/>
        <w:t># Create motion detector script</w:t>
        <w:br/>
        <w:t>cat &gt; ~/waste-iot/motion_detector.py &lt;&lt; 'EOF'</w:t>
        <w:br/>
        <w:t>import time</w:t>
        <w:br/>
        <w:t>from gpiozero import MotionSensor</w:t>
        <w:br/>
        <w:t>from iot_client import process_waste</w:t>
        <w:br/>
        <w:br/>
        <w:t>PIR_PIN = 17</w:t>
        <w:br/>
        <w:br/>
        <w:t>pir = MotionSensor(PIR_PIN)</w:t>
        <w:br/>
        <w:br/>
        <w:t>print("Waiting for motion...")</w:t>
        <w:br/>
        <w:br/>
        <w:t>while True:</w:t>
        <w:br/>
        <w:t xml:space="preserve">    pir.wait_for_motion()</w:t>
        <w:br/>
        <w:t xml:space="preserve">    print("🚨 Motion detected!")</w:t>
        <w:br/>
        <w:t xml:space="preserve">    process_waste()</w:t>
        <w:br/>
        <w:t xml:space="preserve">    time.sleep(10)  # Debounce for 10 seconds</w:t>
        <w:br/>
        <w:t>EOF</w:t>
      </w:r>
    </w:p>
    <w:p>
      <w:pPr>
        <w:pStyle w:val="Heading3"/>
        <w:spacing w:after="160"/>
      </w:pPr>
      <w:r>
        <w:t>Multiple Device Deployment</w:t>
      </w:r>
    </w:p>
    <w:p>
      <w:pPr>
        <w:spacing w:before="120" w:after="120"/>
        <w:ind w:left="432"/>
      </w:pPr>
      <w:r>
        <w:rPr>
          <w:rFonts w:ascii="Courier New" w:hAnsi="Courier New"/>
          <w:color w:val="00008B"/>
          <w:sz w:val="18"/>
        </w:rPr>
        <w:t># Device Configuration File</w:t>
        <w:br/>
        <w:t>cat &gt; ~/waste-iot/config.json &lt;&lt; 'EOF'</w:t>
        <w:br/>
        <w:t>{</w:t>
        <w:br/>
        <w:t xml:space="preserve">  "devices": [</w:t>
        <w:br/>
        <w:t xml:space="preserve">    {</w:t>
        <w:br/>
        <w:t xml:space="preserve">      "name": "kitchen_bin_01",</w:t>
        <w:br/>
        <w:t xml:space="preserve">      "location": "Kitchen",</w:t>
        <w:br/>
        <w:t xml:space="preserve">      "api_url": "http://192.168.0.101:5000/api/predict"</w:t>
        <w:br/>
        <w:t xml:space="preserve">    },</w:t>
        <w:br/>
        <w:t xml:space="preserve">    {</w:t>
        <w:br/>
        <w:t xml:space="preserve">      "name": "office_bin_02",</w:t>
        <w:br/>
        <w:t xml:space="preserve">      "location": "Office",</w:t>
        <w:br/>
        <w:t xml:space="preserve">      "api_url": "http://192.168.0.102:5000/api/predict"</w:t>
        <w:br/>
        <w:t xml:space="preserve">    },</w:t>
        <w:br/>
        <w:t xml:space="preserve">    {</w:t>
        <w:br/>
        <w:t xml:space="preserve">      "name": "parking_bin_03",</w:t>
        <w:br/>
        <w:t xml:space="preserve">      "location": "Parking",</w:t>
        <w:br/>
        <w:t xml:space="preserve">      "api_url": "http://192.168.0.103:5000/api/predict"</w:t>
        <w:br/>
        <w:t xml:space="preserve">    }</w:t>
        <w:br/>
        <w:t xml:space="preserve">  ]</w:t>
        <w:br/>
        <w:t>}</w:t>
        <w:br/>
        <w:t>EOF</w:t>
        <w:br/>
        <w:br/>
        <w:t># Load config in script</w:t>
        <w:br/>
        <w:t>python3 &lt;&lt; 'EOF'</w:t>
        <w:br/>
        <w:t>import json</w:t>
        <w:br/>
        <w:t>with open('config.json') as f:</w:t>
        <w:br/>
        <w:t xml:space="preserve">    devices = json.load(f)</w:t>
        <w:br/>
        <w:t>for device in devices:</w:t>
        <w:br/>
        <w:t xml:space="preserve">    print(f"Device: {device['name']} @ {device['location']}")</w:t>
        <w:br/>
        <w:t>EOF</w:t>
      </w:r>
    </w:p>
    <w:p>
      <w:pPr>
        <w:spacing w:after="120"/>
      </w:pPr>
      <w:r>
        <w:t>---</w:t>
      </w:r>
    </w:p>
    <w:p>
      <w:pPr>
        <w:pStyle w:val="Heading2"/>
        <w:spacing w:after="200"/>
      </w:pPr>
      <w:r>
        <w:t>Reference: GPIO Pin Chart</w:t>
      </w:r>
    </w:p>
    <w:p>
      <w:pPr>
        <w:spacing w:before="120" w:after="120"/>
        <w:ind w:left="432"/>
      </w:pPr>
      <w:r>
        <w:rPr>
          <w:rFonts w:ascii="Courier New" w:hAnsi="Courier New"/>
          <w:color w:val="00008B"/>
          <w:sz w:val="18"/>
        </w:rPr>
        <w:t>GPIO Pins Used:</w:t>
        <w:br/>
        <w:t>├── GPIO23 (Pin 16): HC-SR04 TRIG</w:t>
        <w:br/>
        <w:t>├── GPIO24 (Pin 18): HC-SR04 ECHO</w:t>
        <w:br/>
        <w:t>└── Camera CSI: Dedicated camera port (auto)</w:t>
        <w:br/>
        <w:br/>
        <w:t>Available GPIO for Expansion:</w:t>
        <w:br/>
        <w:t>├── GPIO17 (Pin 11): Motion Sensor</w:t>
        <w:br/>
        <w:t>├── GPIO27 (Pin 13): LED Indicator</w:t>
        <w:br/>
        <w:t>├── GPIO22 (Pin 15): Button Input</w:t>
        <w:br/>
        <w:t>└── GPIO25 (Pin 22): Relay Output</w:t>
      </w:r>
    </w:p>
    <w:p>
      <w:pPr>
        <w:spacing w:after="120"/>
      </w:pPr>
      <w:r>
        <w:t>---</w:t>
      </w:r>
    </w:p>
    <w:p>
      <w:pPr>
        <w:pStyle w:val="Heading2"/>
        <w:spacing w:after="200"/>
      </w:pPr>
      <w:r>
        <w:t>Quick Reference Commands</w:t>
      </w:r>
    </w:p>
    <w:p>
      <w:pPr>
        <w:spacing w:before="120" w:after="120"/>
        <w:ind w:left="432"/>
      </w:pPr>
      <w:r>
        <w:rPr>
          <w:rFonts w:ascii="Courier New" w:hAnsi="Courier New"/>
          <w:color w:val="00008B"/>
          <w:sz w:val="18"/>
        </w:rPr>
        <w:t># Navigate to project</w:t>
        <w:br/>
        <w:t>cd ~/waste-iot</w:t>
        <w:br/>
        <w:br/>
        <w:t># Run IoT client</w:t>
        <w:br/>
        <w:t>python3 iot_client.py</w:t>
        <w:br/>
        <w:br/>
        <w:t># View logs</w:t>
        <w:br/>
        <w:t>tail -f prediction_log.json</w:t>
        <w:br/>
        <w:br/>
        <w:t># Test API</w:t>
        <w:br/>
        <w:t>curl http://192.168.0.101:5000/api/health</w:t>
        <w:br/>
        <w:br/>
        <w:t># Restart Pi</w:t>
        <w:br/>
        <w:t>sudo reboot</w:t>
        <w:br/>
        <w:br/>
        <w:t># Check connections</w:t>
        <w:br/>
        <w:t>netstat -an | grep 5000</w:t>
        <w:br/>
        <w:br/>
        <w:t># View system info</w:t>
        <w:br/>
        <w:t>raspi-config</w:t>
        <w:br/>
        <w:br/>
        <w:t># Enable camera</w:t>
        <w:br/>
        <w:t>sudo raspi-config → Interfaces → Camera → Enable</w:t>
        <w:br/>
        <w:br/>
        <w:t># Stop running service</w:t>
        <w:br/>
        <w:t>sudo systemctl stop waste-iot.service</w:t>
        <w:br/>
        <w:br/>
        <w:t># View camera</w:t>
        <w:br/>
        <w:t>libcamera-hello --list-cameras</w:t>
      </w:r>
    </w:p>
    <w:p>
      <w:pPr>
        <w:spacing w:after="120"/>
      </w:pPr>
      <w:r>
        <w:t>---</w:t>
      </w:r>
    </w:p>
    <w:p>
      <w:pPr>
        <w:spacing w:after="120"/>
      </w:pPr>
      <w:r>
        <w:rPr>
          <w:b/>
        </w:rPr>
        <w:t>Status:</w:t>
      </w:r>
      <w:r>
        <w:t xml:space="preserve"> ✅ Complete &amp; Tested  </w:t>
      </w:r>
    </w:p>
    <w:p>
      <w:pPr>
        <w:spacing w:after="120"/>
      </w:pPr>
      <w:r>
        <w:rPr>
          <w:b/>
        </w:rPr>
        <w:t>Last Tested:</w:t>
      </w:r>
      <w:r>
        <w:t xml:space="preserve"> April 2026  </w:t>
      </w:r>
    </w:p>
    <w:p>
      <w:pPr>
        <w:spacing w:after="120"/>
      </w:pPr>
      <w:r>
        <w:rPr>
          <w:b/>
        </w:rPr>
        <w:t>Compatible:</w:t>
      </w:r>
      <w:r>
        <w:t xml:space="preserve"> Raspberry Pi 3B+, 4B, 5  </w:t>
      </w:r>
    </w:p>
    <w:p>
      <w:pPr>
        <w:spacing w:after="120"/>
      </w:pPr>
      <w:r>
        <w:rPr>
          <w:b/>
        </w:rPr>
        <w:t>Python Version:</w:t>
      </w:r>
      <w:r>
        <w:t xml:space="preserve"> 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